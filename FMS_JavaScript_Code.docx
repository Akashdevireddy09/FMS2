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FMS Project - JavaScript Code Documentation</w:t>
      </w:r>
    </w:p>
    <w:p>
      <w:r>
        <w:rPr>
          <w:b/>
        </w:rPr>
        <w:t xml:space="preserve">Date: </w:t>
      </w:r>
      <w:r>
        <w:t>March 29, 2026</w:t>
        <w:br/>
      </w:r>
      <w:r>
        <w:rPr>
          <w:b/>
        </w:rPr>
        <w:t xml:space="preserve">Project: </w:t>
      </w:r>
      <w:r>
        <w:t>Flight Management System (FMS)</w:t>
        <w:br/>
      </w:r>
      <w:r>
        <w:rPr>
          <w:b/>
        </w:rPr>
        <w:t xml:space="preserve">Total Files: </w:t>
      </w:r>
      <w:r>
        <w:t>18</w:t>
      </w:r>
    </w:p>
    <w:p>
      <w:pPr>
        <w:pStyle w:val="Heading2"/>
      </w:pPr>
      <w:r>
        <w:t>Table of Contents</w:t>
      </w:r>
    </w:p>
    <w:p/>
    <w:p>
      <w:pPr>
        <w:pStyle w:val="ListNumber"/>
      </w:pPr>
      <w:r>
        <w:t>1. app.js</w:t>
      </w:r>
    </w:p>
    <w:p>
      <w:pPr>
        <w:pStyle w:val="ListNumber"/>
      </w:pPr>
      <w:r>
        <w:t>2. js/app.bootstrap.js</w:t>
      </w:r>
    </w:p>
    <w:p>
      <w:pPr>
        <w:pStyle w:val="ListNumber"/>
      </w:pPr>
      <w:r>
        <w:t>3. js/core/storage.js</w:t>
      </w:r>
    </w:p>
    <w:p>
      <w:pPr>
        <w:pStyle w:val="ListNumber"/>
      </w:pPr>
      <w:r>
        <w:t>4. js/core/security.js</w:t>
      </w:r>
    </w:p>
    <w:p>
      <w:pPr>
        <w:pStyle w:val="ListNumber"/>
      </w:pPr>
      <w:r>
        <w:t>5. js/core/ui.js</w:t>
      </w:r>
    </w:p>
    <w:p>
      <w:pPr>
        <w:pStyle w:val="ListNumber"/>
      </w:pPr>
      <w:r>
        <w:t>6. js/core/pricing.js</w:t>
      </w:r>
    </w:p>
    <w:p>
      <w:pPr>
        <w:pStyle w:val="ListNumber"/>
      </w:pPr>
      <w:r>
        <w:t>7. js/modules/authentication.module.js</w:t>
      </w:r>
    </w:p>
    <w:p>
      <w:pPr>
        <w:pStyle w:val="ListNumber"/>
      </w:pPr>
      <w:r>
        <w:t>8. js/modules/user-dashboard.module.js</w:t>
      </w:r>
    </w:p>
    <w:p>
      <w:pPr>
        <w:pStyle w:val="ListNumber"/>
      </w:pPr>
      <w:r>
        <w:t>9. js/modules/admin-dashboard-flight-management.module.js</w:t>
      </w:r>
    </w:p>
    <w:p>
      <w:pPr>
        <w:pStyle w:val="ListNumber"/>
      </w:pPr>
      <w:r>
        <w:t>10. js/modules/available-flights.module.js</w:t>
      </w:r>
    </w:p>
    <w:p>
      <w:pPr>
        <w:pStyle w:val="ListNumber"/>
      </w:pPr>
      <w:r>
        <w:t>11. js/modules/flight-search.module.js</w:t>
      </w:r>
    </w:p>
    <w:p>
      <w:pPr>
        <w:pStyle w:val="ListNumber"/>
      </w:pPr>
      <w:r>
        <w:t>12. js/modules/flight-selection.module.js</w:t>
      </w:r>
    </w:p>
    <w:p>
      <w:pPr>
        <w:pStyle w:val="ListNumber"/>
      </w:pPr>
      <w:r>
        <w:t>13. js/modules/preview.module.js</w:t>
      </w:r>
    </w:p>
    <w:p>
      <w:pPr>
        <w:pStyle w:val="ListNumber"/>
      </w:pPr>
      <w:r>
        <w:t>14. js/modules/fare-discount.module.js</w:t>
      </w:r>
    </w:p>
    <w:p>
      <w:pPr>
        <w:pStyle w:val="ListNumber"/>
      </w:pPr>
      <w:r>
        <w:t>15. js/modules/payment.module.js</w:t>
      </w:r>
    </w:p>
    <w:p>
      <w:pPr>
        <w:pStyle w:val="ListNumber"/>
      </w:pPr>
      <w:r>
        <w:t>16. js/modules/booking-confirmation.module.js</w:t>
      </w:r>
    </w:p>
    <w:p>
      <w:pPr>
        <w:pStyle w:val="ListNumber"/>
      </w:pPr>
      <w:r>
        <w:t>17. js/modules/my-bookings.module.js</w:t>
      </w:r>
    </w:p>
    <w:p>
      <w:pPr>
        <w:pStyle w:val="ListNumber"/>
      </w:pPr>
      <w:r>
        <w:t>18. js/modules/cancellation-refund.module.js</w:t>
      </w:r>
    </w:p>
    <w:p>
      <w:r>
        <w:br w:type="page"/>
      </w:r>
    </w:p>
    <w:p>
      <w:pPr>
        <w:pStyle w:val="Heading2"/>
      </w:pPr>
      <w:r>
        <w:t>1. app.js</w:t>
      </w:r>
    </w:p>
    <w:p>
      <w:r>
        <w:rPr>
          <w:b/>
        </w:rPr>
        <w:t xml:space="preserve">File Path: </w:t>
      </w:r>
      <w:r>
        <w:t>app.js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const STORAGE_KEYS = {</w:t>
        <w:br/>
        <w:t xml:space="preserve">    users: "fms_users",</w:t>
        <w:br/>
        <w:t xml:space="preserve">    carriers: "fms_carriers",</w:t>
        <w:br/>
        <w:t xml:space="preserve">    bookings: "fms_bookings",</w:t>
        <w:br/>
        <w:t xml:space="preserve">    session: "fms_session",</w:t>
        <w:br/>
        <w:t xml:space="preserve">    seq: "fms_seq"</w:t>
        <w:br/>
        <w:t xml:space="preserve">  };</w:t>
        <w:br/>
        <w:br/>
        <w:t xml:space="preserve">  const SHIFT = 3;</w:t>
        <w:br/>
        <w:t xml:space="preserve">  const IDLE_LIMIT_MS = 3 * 60 * 1000;</w:t>
        <w:br/>
        <w:br/>
        <w:t xml:space="preserve">  const page = document.body.getAttribute("data-page");</w:t>
        <w:br/>
        <w:br/>
        <w:t xml:space="preserve">  function getJSON(key, fallback) {</w:t>
        <w:br/>
        <w:t xml:space="preserve">    try {</w:t>
        <w:br/>
        <w:t xml:space="preserve">      const raw = localStorage.getItem(key);</w:t>
        <w:br/>
        <w:t xml:space="preserve">      return raw ? JSON.parse(raw) : fallback;</w:t>
        <w:br/>
        <w:t xml:space="preserve">    } catch (err) {</w:t>
        <w:br/>
        <w:t xml:space="preserve">      return fallback;</w:t>
        <w:br/>
        <w:t xml:space="preserve">    }</w:t>
        <w:br/>
        <w:t xml:space="preserve">  }</w:t>
        <w:br/>
        <w:br/>
        <w:t xml:space="preserve">  function setJSON(key, value) {</w:t>
        <w:br/>
        <w:t xml:space="preserve">    localStorage.setItem(key, JSON.stringify(value));</w:t>
        <w:br/>
        <w:t xml:space="preserve">  }</w:t>
        <w:br/>
        <w:br/>
        <w:t xml:space="preserve">  function nowIso() {</w:t>
        <w:br/>
        <w:t xml:space="preserve">    return new Date().toISOString();</w:t>
        <w:br/>
        <w:t xml:space="preserve">  }</w:t>
        <w:br/>
        <w:br/>
        <w:t xml:space="preserve">  function escapeHtml(value) {</w:t>
        <w:br/>
        <w:t xml:space="preserve">    return String(value || "")</w:t>
        <w:br/>
        <w:t xml:space="preserve">      .replace(/&amp;/g, "&amp;amp;")</w:t>
        <w:br/>
        <w:t xml:space="preserve">      .replace(/&lt;/g, "&amp;lt;")</w:t>
        <w:br/>
        <w:t xml:space="preserve">      .replace(/&gt;/g, "&amp;gt;")</w:t>
        <w:br/>
        <w:t xml:space="preserve">      .replace(/\"/g, "&amp;quot;")</w:t>
        <w:br/>
        <w:t xml:space="preserve">      .replace(/'/g, "&amp;#39;");</w:t>
        <w:br/>
        <w:t xml:space="preserve">  }</w:t>
        <w:br/>
        <w:br/>
        <w:t xml:space="preserve">  function nextId(scopeName) {</w:t>
        <w:br/>
        <w:t xml:space="preserve">    const seq = getJSON(STORAGE_KEYS.seq, {</w:t>
        <w:br/>
        <w:t xml:space="preserve">      user: 2000,</w:t>
        <w:br/>
        <w:t xml:space="preserve">      carrier: 500,</w:t>
        <w:br/>
        <w:t xml:space="preserve">      booking: 10000</w:t>
        <w:br/>
        <w:t xml:space="preserve">    });</w:t>
        <w:br/>
        <w:t xml:space="preserve">    seq[scopeName] = (seq[scopeName] || 1) + 1;</w:t>
        <w:br/>
        <w:t xml:space="preserve">    setJSON(STORAGE_KEYS.seq, seq);</w:t>
        <w:br/>
        <w:t xml:space="preserve">    return seq[scopeName];</w:t>
        <w:br/>
        <w:t xml:space="preserve">  }</w:t>
        <w:br/>
        <w:br/>
        <w:t xml:space="preserve">  function encryptCaesar(value) {</w:t>
        <w:br/>
        <w:t xml:space="preserve">    let out = "";</w:t>
        <w:br/>
        <w:t xml:space="preserve">    const text = String(value || "");</w:t>
        <w:br/>
        <w:t xml:space="preserve">    for (let i = 0; i &lt; text.length; i += 1) {</w:t>
        <w:br/>
        <w:t xml:space="preserve">      const code = text.charCodeAt(i);</w:t>
        <w:br/>
        <w:t xml:space="preserve">      if (code &gt;= 65 &amp;&amp; code &lt;= 90) {</w:t>
        <w:br/>
        <w:t xml:space="preserve">        out += String.fromCharCode(((code - 65 + SHIFT) % 26) + 65);</w:t>
        <w:br/>
        <w:t xml:space="preserve">      } else if (code &gt;= 97 &amp;&amp; code &lt;= 122) {</w:t>
        <w:br/>
        <w:t xml:space="preserve">        out += String.fromCharCode(((code - 97 + SHIFT) % 26) + 97);</w:t>
        <w:br/>
        <w:t xml:space="preserve">      } else {</w:t>
        <w:br/>
        <w:t xml:space="preserve">        out += text[i];</w:t>
        <w:br/>
        <w:t xml:space="preserve">      }</w:t>
        <w:br/>
        <w:t xml:space="preserve">    }</w:t>
        <w:br/>
        <w:t xml:space="preserve">    return out;</w:t>
        <w:br/>
        <w:t xml:space="preserve">  }</w:t>
        <w:br/>
        <w:br/>
        <w:t xml:space="preserve">  function setMessage(id, text, type) {</w:t>
        <w:br/>
        <w:t xml:space="preserve">    const box = document.getElementById(id);</w:t>
        <w:br/>
        <w:t xml:space="preserve">    if (!box) {</w:t>
        <w:br/>
        <w:t xml:space="preserve">      return;</w:t>
        <w:br/>
        <w:t xml:space="preserve">    }</w:t>
        <w:br/>
        <w:t xml:space="preserve">    if (!text) {</w:t>
        <w:br/>
        <w:t xml:space="preserve">      box.className = "msg";</w:t>
        <w:br/>
        <w:t xml:space="preserve">      box.textContent = "";</w:t>
        <w:br/>
        <w:t xml:space="preserve">      return;</w:t>
        <w:br/>
        <w:t xml:space="preserve">    }</w:t>
        <w:br/>
        <w:t xml:space="preserve">    box.className = "msg " + type;</w:t>
        <w:br/>
        <w:t xml:space="preserve">    box.textContent = text;</w:t>
        <w:br/>
        <w:t xml:space="preserve">  }</w:t>
        <w:br/>
        <w:br/>
        <w:t xml:space="preserve">  function clearSession() {</w:t>
        <w:br/>
        <w:t xml:space="preserve">    localStorage.removeItem(STORAGE_KEYS.session);</w:t>
        <w:br/>
        <w:t xml:space="preserve">  }</w:t>
        <w:br/>
        <w:br/>
        <w:t xml:space="preserve">  function getSession() {</w:t>
        <w:br/>
        <w:t xml:space="preserve">    return getJSON(STORAGE_KEYS.session, null);</w:t>
        <w:br/>
        <w:t xml:space="preserve">  }</w:t>
        <w:br/>
        <w:br/>
        <w:t xml:space="preserve">  function saveSession(session) {</w:t>
        <w:br/>
        <w:t xml:space="preserve">    setJSON(STORAGE_KEYS.session, session);</w:t>
        <w:br/>
        <w:t xml:space="preserve">  }</w:t>
        <w:br/>
        <w:br/>
        <w:t xml:space="preserve">  function touchSession() {</w:t>
        <w:br/>
        <w:t xml:space="preserve">    const session = getSession();</w:t>
        <w:br/>
        <w:t xml:space="preserve">    if (!session) {</w:t>
        <w:br/>
        <w:t xml:space="preserve">      return;</w:t>
        <w:br/>
        <w:t xml:space="preserve">    }</w:t>
        <w:br/>
        <w:t xml:space="preserve">    session.lastActive = Date.now();</w:t>
        <w:br/>
        <w:t xml:space="preserve">    saveSession(session);</w:t>
        <w:br/>
        <w:t xml:space="preserve">  }</w:t>
        <w:br/>
        <w:br/>
        <w:t xml:space="preserve">  function logout(reason) {</w:t>
        <w:br/>
        <w:t xml:space="preserve">    clearSession();</w:t>
        <w:br/>
        <w:t xml:space="preserve">    if (reason) {</w:t>
        <w:br/>
        <w:t xml:space="preserve">      sessionStorage.setItem("fms_flash", reason);</w:t>
        <w:br/>
        <w:t xml:space="preserve">    }</w:t>
        <w:br/>
        <w:t xml:space="preserve">    location.href = "index (1).html";</w:t>
        <w:br/>
        <w:t xml:space="preserve">  }</w:t>
        <w:br/>
        <w:br/>
        <w:t xml:space="preserve">  function readFlash(msgId) {</w:t>
        <w:br/>
        <w:t xml:space="preserve">    const flash = sessionStorage.getItem("fms_flash");</w:t>
        <w:br/>
        <w:t xml:space="preserve">    if (flash) {</w:t>
        <w:br/>
        <w:t xml:space="preserve">      setMessage(msgId, flash, "info");</w:t>
        <w:br/>
        <w:t xml:space="preserve">      sessionStorage.removeItem("fms_flash");</w:t>
        <w:br/>
        <w:t xml:space="preserve">    }</w:t>
        <w:br/>
        <w:t xml:space="preserve">  }</w:t>
        <w:br/>
        <w:br/>
        <w:t xml:space="preserve">  function requireAuth(role) {</w:t>
        <w:br/>
        <w:t xml:space="preserve">    const session = getSession();</w:t>
        <w:br/>
        <w:t xml:space="preserve">    if (!session) {</w:t>
        <w:br/>
        <w:t xml:space="preserve">      sessionStorage.setItem("fms_flash", "Please sign in to continue.");</w:t>
        <w:br/>
        <w:t xml:space="preserve">      location.href = "index (1).html";</w:t>
        <w:br/>
        <w:t xml:space="preserve">      return null;</w:t>
        <w:br/>
        <w:t xml:space="preserve">    }</w:t>
        <w:br/>
        <w:br/>
        <w:t xml:space="preserve">    if (Date.now() - session.lastActive &gt; IDLE_LIMIT_MS) {</w:t>
        <w:br/>
        <w:t xml:space="preserve">      logout("Session expired after 3 minutes of inactivity.");</w:t>
        <w:br/>
        <w:t xml:space="preserve">      return null;</w:t>
        <w:br/>
        <w:t xml:space="preserve">    }</w:t>
        <w:br/>
        <w:br/>
        <w:t xml:space="preserve">    if (role &amp;&amp; session.role !== role) {</w:t>
        <w:br/>
        <w:t xml:space="preserve">      location.href = session.role === "Admin" ? "admin_dashboard.html" : "customer_dashboard.html";</w:t>
        <w:br/>
        <w:t xml:space="preserve">      return null;</w:t>
        <w:br/>
        <w:t xml:space="preserve">    }</w:t>
        <w:br/>
        <w:br/>
        <w:t xml:space="preserve">    touchSession();</w:t>
        <w:br/>
        <w:t xml:space="preserve">    return session;</w:t>
        <w:br/>
        <w:t xml:space="preserve">  }</w:t>
        <w:br/>
        <w:br/>
        <w:t xml:space="preserve">  function startSessionGuard(msgId) {</w:t>
        <w:br/>
        <w:t xml:space="preserve">    const update = function () {</w:t>
        <w:br/>
        <w:t xml:space="preserve">      touchSession();</w:t>
        <w:br/>
        <w:t xml:space="preserve">    };</w:t>
        <w:br/>
        <w:t xml:space="preserve">    ["click", "keydown", "mousemove", "scroll"].forEach(function (eventName) {</w:t>
        <w:br/>
        <w:t xml:space="preserve">      document.addEventListener(eventName, update, { passive: true });</w:t>
        <w:br/>
        <w:t xml:space="preserve">    });</w:t>
        <w:br/>
        <w:br/>
        <w:t xml:space="preserve">    setInterval(function () {</w:t>
        <w:br/>
        <w:t xml:space="preserve">      const session = getSession();</w:t>
        <w:br/>
        <w:t xml:space="preserve">      if (!session) {</w:t>
        <w:br/>
        <w:t xml:space="preserve">        return;</w:t>
        <w:br/>
        <w:t xml:space="preserve">      }</w:t>
        <w:br/>
        <w:t xml:space="preserve">      if (Date.now() - session.lastActive &gt; IDLE_LIMIT_MS) {</w:t>
        <w:br/>
        <w:t xml:space="preserve">        logout("Session expired after 3 minutes of inactivity.");</w:t>
        <w:br/>
        <w:t xml:space="preserve">      }</w:t>
        <w:br/>
        <w:t xml:space="preserve">    }, 15000);</w:t>
        <w:br/>
        <w:br/>
        <w:t xml:space="preserve">    readFlash(msgId);</w:t>
        <w:br/>
        <w:t xml:space="preserve">  }</w:t>
        <w:br/>
        <w:br/>
        <w:t xml:space="preserve">  function seedData() {</w:t>
        <w:br/>
        <w:t xml:space="preserve">    const users = getJSON(STORAGE_KEYS.users, []);</w:t>
        <w:br/>
        <w:t xml:space="preserve">    const carriers = getJSON(STORAGE_KEYS.carriers, []);</w:t>
        <w:br/>
        <w:br/>
        <w:t xml:space="preserve">    if (!users.length) {</w:t>
        <w:br/>
        <w:t xml:space="preserve">      users.push(</w:t>
        <w:br/>
        <w:t xml:space="preserve">        {</w:t>
        <w:br/>
        <w:t xml:space="preserve">          userId: 1001,</w:t>
        <w:br/>
        <w:t xml:space="preserve">          userName: "System Admin",</w:t>
        <w:br/>
        <w:t xml:space="preserve">          password: encryptCaesar("Admin@123"),</w:t>
        <w:br/>
        <w:t xml:space="preserve">          role: "Admin",</w:t>
        <w:br/>
        <w:t xml:space="preserve">          customerCategory: "Gold",</w:t>
        <w:br/>
        <w:t xml:space="preserve">          phone: "9999999999",</w:t>
        <w:br/>
        <w:t xml:space="preserve">          emailId: "admin@fms.com",</w:t>
        <w:br/>
        <w:t xml:space="preserve">          address1: "HQ Block A",</w:t>
        <w:br/>
        <w:t xml:space="preserve">          address2: "Airport Road",</w:t>
        <w:br/>
        <w:t xml:space="preserve">          city: "Bengaluru",</w:t>
        <w:br/>
        <w:t xml:space="preserve">          state: "Karnataka",</w:t>
        <w:br/>
        <w:t xml:space="preserve">          country: "India",</w:t>
        <w:br/>
        <w:t xml:space="preserve">          zipCode: "560001",</w:t>
        <w:br/>
        <w:t xml:space="preserve">          dob: "1990-01-01"</w:t>
        <w:br/>
        <w:t xml:space="preserve">        },</w:t>
        <w:br/>
        <w:t xml:space="preserve">        {</w:t>
        <w:br/>
        <w:t xml:space="preserve">          userId: 1002,</w:t>
        <w:br/>
        <w:t xml:space="preserve">          userName: "Demo Customer",</w:t>
        <w:br/>
        <w:t xml:space="preserve">          password: encryptCaesar("Customer@123"),</w:t>
        <w:br/>
        <w:t xml:space="preserve">          role: "Customer",</w:t>
        <w:br/>
        <w:t xml:space="preserve">          customerCategory: "Silver",</w:t>
        <w:br/>
        <w:t xml:space="preserve">          phone: "8888888888",</w:t>
        <w:br/>
        <w:t xml:space="preserve">          emailId: "customer@fms.com",</w:t>
        <w:br/>
        <w:t xml:space="preserve">          address1: "Skyline Residency",</w:t>
        <w:br/>
        <w:t xml:space="preserve">          address2: "Sector 9",</w:t>
        <w:br/>
        <w:t xml:space="preserve">          city: "Delhi",</w:t>
        <w:br/>
        <w:t xml:space="preserve">          state: "Delhi",</w:t>
        <w:br/>
        <w:t xml:space="preserve">          country: "India",</w:t>
        <w:br/>
        <w:t xml:space="preserve">          zipCode: "110001",</w:t>
        <w:br/>
        <w:t xml:space="preserve">          dob: "1998-08-15"</w:t>
        <w:br/>
        <w:t xml:space="preserve">        }</w:t>
        <w:br/>
        <w:t xml:space="preserve">      );</w:t>
        <w:br/>
        <w:t xml:space="preserve">      setJSON(STORAGE_KEYS.users, users);</w:t>
        <w:br/>
        <w:t xml:space="preserve">    }</w:t>
        <w:br/>
        <w:br/>
        <w:t xml:space="preserve">    if (!carriers.length) {</w:t>
        <w:br/>
        <w:t xml:space="preserve">      setJSON(STORAGE_KEYS.carriers, [</w:t>
        <w:br/>
        <w:t xml:space="preserve">        {</w:t>
        <w:br/>
        <w:t xml:space="preserve">          carrierId: 301,</w:t>
        <w:br/>
        <w:t xml:space="preserve">          carrierName: "Aero Wings",</w:t>
        <w:br/>
        <w:t xml:space="preserve">          discount30: 5,</w:t>
        <w:br/>
        <w:t xml:space="preserve">          discount60: 10,</w:t>
        <w:br/>
        <w:t xml:space="preserve">          discount90: 15,</w:t>
        <w:br/>
        <w:t xml:space="preserve">          bulkBookingDiscount: 7,</w:t>
        <w:br/>
        <w:t xml:space="preserve">          refund2Days: 40,</w:t>
        <w:br/>
        <w:t xml:space="preserve">          refund10Days: 65,</w:t>
        <w:br/>
        <w:t xml:space="preserve">          refund20Days: 85,</w:t>
        <w:br/>
        <w:t xml:space="preserve">          silverDiscount: 2,</w:t>
        <w:br/>
        <w:t xml:space="preserve">          goldDiscount: 5,</w:t>
        <w:br/>
        <w:t xml:space="preserve">          platinumDiscount: 8</w:t>
        <w:br/>
        <w:t xml:space="preserve">        },</w:t>
        <w:br/>
        <w:t xml:space="preserve">        {</w:t>
        <w:br/>
        <w:t xml:space="preserve">          carrierId: 302,</w:t>
        <w:br/>
        <w:t xml:space="preserve">          carrierName: "Nimbus Air",</w:t>
        <w:br/>
        <w:t xml:space="preserve">          discount30: 4,</w:t>
        <w:br/>
        <w:t xml:space="preserve">          discount60: 9,</w:t>
        <w:br/>
        <w:t xml:space="preserve">          discount90: 14,</w:t>
        <w:br/>
        <w:t xml:space="preserve">          bulkBookingDiscount: 6,</w:t>
        <w:br/>
        <w:t xml:space="preserve">          refund2Days: 35,</w:t>
        <w:br/>
        <w:t xml:space="preserve">          refund10Days: 60,</w:t>
        <w:br/>
        <w:t xml:space="preserve">          refund20Days: 80,</w:t>
        <w:br/>
        <w:t xml:space="preserve">          silverDiscount: 2,</w:t>
        <w:br/>
        <w:t xml:space="preserve">          goldDiscount: 4,</w:t>
        <w:br/>
        <w:t xml:space="preserve">          platinumDiscount: 7</w:t>
        <w:br/>
        <w:t xml:space="preserve">        }</w:t>
        <w:br/>
        <w:t xml:space="preserve">      ]);</w:t>
        <w:br/>
        <w:t xml:space="preserve">    }</w:t>
        <w:br/>
        <w:br/>
        <w:t xml:space="preserve">    if (!getJSON(STORAGE_KEYS.bookings, null)) {</w:t>
        <w:br/>
        <w:t xml:space="preserve">      setJSON(STORAGE_KEYS.bookings, []);</w:t>
        <w:br/>
        <w:t xml:space="preserve">    }</w:t>
        <w:br/>
        <w:br/>
        <w:t xml:space="preserve">    if (!getJSON(STORAGE_KEYS.seq, null)) {</w:t>
        <w:br/>
        <w:t xml:space="preserve">      setJSON(STORAGE_KEYS.seq, {</w:t>
        <w:br/>
        <w:t xml:space="preserve">        user: 2000,</w:t>
        <w:br/>
        <w:t xml:space="preserve">        carrier: 500,</w:t>
        <w:br/>
        <w:t xml:space="preserve">        booking: 10000</w:t>
        <w:br/>
        <w:t xml:space="preserve">      });</w:t>
        <w:br/>
        <w:t xml:space="preserve">    }</w:t>
        <w:br/>
        <w:t xml:space="preserve">  }</w:t>
        <w:br/>
        <w:br/>
        <w:t xml:space="preserve">  function getUsers() {</w:t>
        <w:br/>
        <w:t xml:space="preserve">    return getJSON(STORAGE_KEYS.users, []);</w:t>
        <w:br/>
        <w:t xml:space="preserve">  }</w:t>
        <w:br/>
        <w:br/>
        <w:t xml:space="preserve">  function saveUsers(users) {</w:t>
        <w:br/>
        <w:t xml:space="preserve">    setJSON(STORAGE_KEYS.users, users);</w:t>
        <w:br/>
        <w:t xml:space="preserve">  }</w:t>
        <w:br/>
        <w:br/>
        <w:t xml:space="preserve">  function getCarriers() {</w:t>
        <w:br/>
        <w:t xml:space="preserve">    return getJSON(STORAGE_KEYS.carriers, []);</w:t>
        <w:br/>
        <w:t xml:space="preserve">  }</w:t>
        <w:br/>
        <w:br/>
        <w:t xml:space="preserve">  function saveCarriers(carriers) {</w:t>
        <w:br/>
        <w:t xml:space="preserve">    setJSON(STORAGE_KEYS.carriers, carriers);</w:t>
        <w:br/>
        <w:t xml:space="preserve">  }</w:t>
        <w:br/>
        <w:br/>
        <w:t xml:space="preserve">  function getBookings() {</w:t>
        <w:br/>
        <w:t xml:space="preserve">    return getJSON(STORAGE_KEYS.bookings, []);</w:t>
        <w:br/>
        <w:t xml:space="preserve">  }</w:t>
        <w:br/>
        <w:br/>
        <w:t xml:space="preserve">  function saveBookings(bookings) {</w:t>
        <w:br/>
        <w:t xml:space="preserve">    setJSON(STORAGE_KEYS.bookings, bookings);</w:t>
        <w:br/>
        <w:t xml:space="preserve">  }</w:t>
        <w:br/>
        <w:br/>
        <w:t xml:space="preserve">  function findUserById(userId) {</w:t>
        <w:br/>
        <w:t xml:space="preserve">    const users = getUsers();</w:t>
        <w:br/>
        <w:t xml:space="preserve">    return users.find(function (u) {</w:t>
        <w:br/>
        <w:t xml:space="preserve">      return Number(u.userId) === Number(userId);</w:t>
        <w:br/>
        <w:t xml:space="preserve">    });</w:t>
        <w:br/>
        <w:t xml:space="preserve">  }</w:t>
        <w:br/>
        <w:br/>
        <w:t xml:space="preserve">  function signInUser(user) {</w:t>
        <w:br/>
        <w:t xml:space="preserve">    saveSession({</w:t>
        <w:br/>
        <w:t xml:space="preserve">      userId: user.userId,</w:t>
        <w:br/>
        <w:t xml:space="preserve">      role: user.role,</w:t>
        <w:br/>
        <w:t xml:space="preserve">      userName: user.userName,</w:t>
        <w:br/>
        <w:t xml:space="preserve">      lastActive: Date.now(),</w:t>
        <w:br/>
        <w:t xml:space="preserve">      loginAt: nowIso()</w:t>
        <w:br/>
        <w:t xml:space="preserve">    });</w:t>
        <w:br/>
        <w:t xml:space="preserve">  }</w:t>
        <w:br/>
        <w:br/>
        <w:t xml:space="preserve">  function initLoginPage() {</w:t>
        <w:br/>
        <w:t xml:space="preserve">    seedData();</w:t>
        <w:br/>
        <w:t xml:space="preserve">    readFlash("loginMsg");</w:t>
        <w:br/>
        <w:br/>
        <w:t xml:space="preserve">    const session = getSession();</w:t>
        <w:br/>
        <w:t xml:space="preserve">    if (session) {</w:t>
        <w:br/>
        <w:t xml:space="preserve">      location.href = session.role === "Admin" ? "admin_dashboard.html" : "customer_dashboard.html";</w:t>
        <w:br/>
        <w:t xml:space="preserve">      return;</w:t>
        <w:br/>
        <w:t xml:space="preserve">    }</w:t>
        <w:br/>
        <w:br/>
        <w:t xml:space="preserve">    const form = document.getElementById("loginForm");</w:t>
        <w:br/>
        <w:t xml:space="preserve">    form.addEventListener("submit", function (event) {</w:t>
        <w:br/>
        <w:t xml:space="preserve">      event.preventDefault();</w:t>
        <w:br/>
        <w:t xml:space="preserve">      setMessage("loginMsg", "", "info");</w:t>
        <w:br/>
        <w:br/>
        <w:t xml:space="preserve">      const userId = document.getElementById("userId").value.trim();</w:t>
        <w:br/>
        <w:t xml:space="preserve">      const password = document.getElementById("password").value.trim();</w:t>
        <w:br/>
        <w:br/>
        <w:t xml:space="preserve">      if (!userId || !password) {</w:t>
        <w:br/>
        <w:t xml:space="preserve">        setMessage("loginMsg", "All fields are required.", "err");</w:t>
        <w:br/>
        <w:t xml:space="preserve">        return;</w:t>
        <w:br/>
        <w:t xml:space="preserve">      }</w:t>
        <w:br/>
        <w:br/>
        <w:t xml:space="preserve">      const user = findUserById(userId);</w:t>
        <w:br/>
        <w:t xml:space="preserve">      const encryptedInput = encryptCaesar(password);</w:t>
        <w:br/>
        <w:br/>
        <w:t xml:space="preserve">      if (!user || user.password !== encryptedInput) {</w:t>
        <w:br/>
        <w:t xml:space="preserve">        setMessage("loginMsg", "User Id and/or Password is wrong. Please check your credentials.", "err");</w:t>
        <w:br/>
        <w:t xml:space="preserve">        return;</w:t>
        <w:br/>
        <w:t xml:space="preserve">      }</w:t>
        <w:br/>
        <w:br/>
        <w:t xml:space="preserve">      signInUser(user);</w:t>
        <w:br/>
        <w:t xml:space="preserve">      setMessage("loginMsg", "Sign-in successful. Redirecting...", "ok");</w:t>
        <w:br/>
        <w:t xml:space="preserve">      setTimeout(function () {</w:t>
        <w:br/>
        <w:t xml:space="preserve">        location.href = user.role === "Admin" ? "admin_dashboard.html" : "customer_dashboard.html";</w:t>
        <w:br/>
        <w:t xml:space="preserve">      }, 400);</w:t>
        <w:br/>
        <w:t xml:space="preserve">    });</w:t>
        <w:br/>
        <w:t xml:space="preserve">  }</w:t>
        <w:br/>
        <w:br/>
        <w:t xml:space="preserve">  function validatePassword(password) {</w:t>
        <w:br/>
        <w:t xml:space="preserve">    return /^(?=.*[A-Z])(?=.*\d)(?=.*[^A-Za-z0-9])\S{8,}$/.test(password);</w:t>
        <w:br/>
        <w:t xml:space="preserve">  }</w:t>
        <w:br/>
        <w:br/>
        <w:t xml:space="preserve">  function initRegisterPage() {</w:t>
        <w:br/>
        <w:t xml:space="preserve">    seedData();</w:t>
        <w:br/>
        <w:t xml:space="preserve">    const newUserIdEl = document.getElementById("newUserId");</w:t>
        <w:br/>
        <w:t xml:space="preserve">    const generatedId = nextId("user");</w:t>
        <w:br/>
        <w:t xml:space="preserve">    newUserIdEl.value = String(generatedId);</w:t>
        <w:br/>
        <w:br/>
        <w:t xml:space="preserve">    const form = document.getElementById("registerForm");</w:t>
        <w:br/>
        <w:br/>
        <w:t xml:space="preserve">    form.addEventListener("submit", function (event) {</w:t>
        <w:br/>
        <w:t xml:space="preserve">      event.preventDefault();</w:t>
        <w:br/>
        <w:t xml:space="preserve">      setMessage("registerMsg", "", "info");</w:t>
        <w:br/>
        <w:br/>
        <w:t xml:space="preserve">      const payload = {</w:t>
        <w:br/>
        <w:t xml:space="preserve">        userId: generatedId,</w:t>
        <w:br/>
        <w:t xml:space="preserve">        userName: document.getElementById("userName").value.trim(),</w:t>
        <w:br/>
        <w:t xml:space="preserve">        password: document.getElementById("regPassword").value.trim(),</w:t>
        <w:br/>
        <w:t xml:space="preserve">        customerCategory: document.getElementById("customerCategory").value,</w:t>
        <w:br/>
        <w:t xml:space="preserve">        phone: document.getElementById("phone").value.trim(),</w:t>
        <w:br/>
        <w:t xml:space="preserve">        emailId: document.getElementById("email").value.trim(),</w:t>
        <w:br/>
        <w:t xml:space="preserve">        address1: document.getElementById("address1").value.trim(),</w:t>
        <w:br/>
        <w:t xml:space="preserve">        address2: document.getElementById("address2").value.trim(),</w:t>
        <w:br/>
        <w:t xml:space="preserve">        city: document.getElementById("city").value.trim(),</w:t>
        <w:br/>
        <w:t xml:space="preserve">        state: document.getElementById("state").value.trim(),</w:t>
        <w:br/>
        <w:t xml:space="preserve">        country: document.getElementById("country").value.trim(),</w:t>
        <w:br/>
        <w:t xml:space="preserve">        zipCode: document.getElementById("zipCode").value.trim(),</w:t>
        <w:br/>
        <w:t xml:space="preserve">        dob: document.getElementById("dob").value</w:t>
        <w:br/>
        <w:t xml:space="preserve">      };</w:t>
        <w:br/>
        <w:br/>
        <w:t xml:space="preserve">      const allPresent = Object.keys(payload).every(function (key) {</w:t>
        <w:br/>
        <w:t xml:space="preserve">        return payload[key] !== "" &amp;&amp; payload[key] !== null;</w:t>
        <w:br/>
        <w:t xml:space="preserve">      });</w:t>
        <w:br/>
        <w:br/>
        <w:t xml:space="preserve">      if (!allPresent) {</w:t>
        <w:br/>
        <w:t xml:space="preserve">        setMessage("registerMsg", "All fields are mandatory.", "err");</w:t>
        <w:br/>
        <w:t xml:space="preserve">        return;</w:t>
        <w:br/>
        <w:t xml:space="preserve">      }</w:t>
        <w:br/>
        <w:br/>
        <w:t xml:space="preserve">      if (!/^\d{10}$/.test(payload.phone)) {</w:t>
        <w:br/>
        <w:t xml:space="preserve">        setMessage("registerMsg", "Phone number must contain exactly 10 digits.", "err");</w:t>
        <w:br/>
        <w:t xml:space="preserve">        return;</w:t>
        <w:br/>
        <w:t xml:space="preserve">      }</w:t>
        <w:br/>
        <w:br/>
        <w:t xml:space="preserve">      if (!/^[^\s@]+@[^\s@]+\.[^\s@]+$/.test(payload.emailId)) {</w:t>
        <w:br/>
        <w:t xml:space="preserve">        setMessage("registerMsg", "Please enter a valid email address.", "err");</w:t>
        <w:br/>
        <w:t xml:space="preserve">        return;</w:t>
        <w:br/>
        <w:t xml:space="preserve">      }</w:t>
        <w:br/>
        <w:br/>
        <w:t xml:space="preserve">      if (!/^\d{5,10}$/.test(payload.zipCode)) {</w:t>
        <w:br/>
        <w:t xml:space="preserve">        setMessage("registerMsg", "Zip Code should be 5 to 10 digits.", "err");</w:t>
        <w:br/>
        <w:t xml:space="preserve">        return;</w:t>
        <w:br/>
        <w:t xml:space="preserve">      }</w:t>
        <w:br/>
        <w:br/>
        <w:t xml:space="preserve">      if (!validatePassword(payload.password)) {</w:t>
        <w:br/>
        <w:t xml:space="preserve">        setMessage("registerMsg", "Password must be at least 8 characters and include uppercase, number and special character.", "err");</w:t>
        <w:br/>
        <w:t xml:space="preserve">        return;</w:t>
        <w:br/>
        <w:t xml:space="preserve">      }</w:t>
        <w:br/>
        <w:br/>
        <w:t xml:space="preserve">      const users = getUsers();</w:t>
        <w:br/>
        <w:t xml:space="preserve">      const emailExists = users.some(function (u) {</w:t>
        <w:br/>
        <w:t xml:space="preserve">        return u.emailId.toLowerCase() === payload.emailId.toLowerCase();</w:t>
        <w:br/>
        <w:t xml:space="preserve">      });</w:t>
        <w:br/>
        <w:t xml:space="preserve">      if (emailExists) {</w:t>
        <w:br/>
        <w:t xml:space="preserve">        setMessage("registerMsg", "Email is already registered. Use another email.", "err");</w:t>
        <w:br/>
        <w:t xml:space="preserve">        return;</w:t>
        <w:br/>
        <w:t xml:space="preserve">      }</w:t>
        <w:br/>
        <w:br/>
        <w:t xml:space="preserve">      payload.password = encryptCaesar(payload.password);</w:t>
        <w:br/>
        <w:t xml:space="preserve">      payload.role = "Customer";</w:t>
        <w:br/>
        <w:br/>
        <w:t xml:space="preserve">      users.push(payload);</w:t>
        <w:br/>
        <w:t xml:space="preserve">      saveUsers(users);</w:t>
        <w:br/>
        <w:br/>
        <w:t xml:space="preserve">      sessionStorage.setItem("fms_flash", "Registration successful.");</w:t>
        <w:br/>
        <w:t xml:space="preserve">      location.href = "registration_success.html?userId=" + encodeURIComponent(String(payload.userId));</w:t>
        <w:br/>
        <w:t xml:space="preserve">    });</w:t>
        <w:br/>
        <w:t xml:space="preserve">  }</w:t>
        <w:br/>
        <w:br/>
        <w:t xml:space="preserve">  function initRegistrationSuccess() {</w:t>
        <w:br/>
        <w:t xml:space="preserve">    const params = new URLSearchParams(location.search);</w:t>
        <w:br/>
        <w:t xml:space="preserve">    const userId = params.get("userId") || "N/A";</w:t>
        <w:br/>
        <w:t xml:space="preserve">    const holder = document.getElementById("registeredUserId");</w:t>
        <w:br/>
        <w:t xml:space="preserve">    holder.textContent = userId;</w:t>
        <w:br/>
        <w:t xml:space="preserve">    readFlash("successMsg");</w:t>
        <w:br/>
        <w:t xml:space="preserve">  }</w:t>
        <w:br/>
        <w:br/>
        <w:t xml:space="preserve">  function buildFlights() {</w:t>
        <w:br/>
        <w:t xml:space="preserve">    const carriers = getCarriers();</w:t>
        <w:br/>
        <w:t xml:space="preserve">    const baseCities = ["Bengaluru", "Delhi", "Mumbai", "Hyderabad", "Chennai", "Kolkata", "Pune", "Bhopal"];</w:t>
        <w:br/>
        <w:t xml:space="preserve">    const result = [];</w:t>
        <w:br/>
        <w:t xml:space="preserve">    let id = 9000;</w:t>
        <w:br/>
        <w:br/>
        <w:t xml:space="preserve">    carriers.forEach(function (carrier, index) {</w:t>
        <w:br/>
        <w:t xml:space="preserve">      for (let i = 0; i &lt; 3; i += 1) {</w:t>
        <w:br/>
        <w:t xml:space="preserve">        const origin = baseCities[(index + i) % baseCities.length];</w:t>
        <w:br/>
        <w:t xml:space="preserve">        const destination = baseCities[(index + i + 2) % baseCities.length];</w:t>
        <w:br/>
        <w:t xml:space="preserve">        result.push({</w:t>
        <w:br/>
        <w:t xml:space="preserve">          flightId: id,</w:t>
        <w:br/>
        <w:t xml:space="preserve">          carrierId: carrier.carrierId,</w:t>
        <w:br/>
        <w:t xml:space="preserve">          carrierName: carrier.carrierName,</w:t>
        <w:br/>
        <w:t xml:space="preserve">          origin: origin,</w:t>
        <w:br/>
        <w:t xml:space="preserve">          destination: destination,</w:t>
        <w:br/>
        <w:t xml:space="preserve">          departureTime: ["06:10", "11:25", "18:40"][i],</w:t>
        <w:br/>
        <w:t xml:space="preserve">          airFare: 4200 + i * 800 + index * 350,</w:t>
        <w:br/>
        <w:t xml:space="preserve">          seatCapacityEconomyClass: 60,</w:t>
        <w:br/>
        <w:t xml:space="preserve">          seatCapacityBusinessClass: 20,</w:t>
        <w:br/>
        <w:t xml:space="preserve">          seatCapacityExecutiveClass: 30</w:t>
        <w:br/>
        <w:t xml:space="preserve">        });</w:t>
        <w:br/>
        <w:t xml:space="preserve">        id += 1;</w:t>
        <w:br/>
        <w:t xml:space="preserve">      }</w:t>
        <w:br/>
        <w:t xml:space="preserve">    });</w:t>
        <w:br/>
        <w:t xml:space="preserve">    return result;</w:t>
        <w:br/>
        <w:t xml:space="preserve">  }</w:t>
        <w:br/>
        <w:br/>
        <w:t xml:space="preserve">  function ticketClassMultiplier(ticketClass) {</w:t>
        <w:br/>
        <w:t xml:space="preserve">    if (ticketClass === "Business") {</w:t>
        <w:br/>
        <w:t xml:space="preserve">      return 1.8;</w:t>
        <w:br/>
        <w:t xml:space="preserve">    }</w:t>
        <w:br/>
        <w:t xml:space="preserve">    if (ticketClass === "Executive") {</w:t>
        <w:br/>
        <w:t xml:space="preserve">      return 1.35;</w:t>
        <w:br/>
        <w:t xml:space="preserve">    }</w:t>
        <w:br/>
        <w:t xml:space="preserve">    return 1;</w:t>
        <w:br/>
        <w:t xml:space="preserve">  }</w:t>
        <w:br/>
        <w:br/>
        <w:t xml:space="preserve">  function initCustomerDashboard() {</w:t>
        <w:br/>
        <w:t xml:space="preserve">    const session = requireAuth("Customer");</w:t>
        <w:br/>
        <w:t xml:space="preserve">    if (!session) {</w:t>
        <w:br/>
        <w:t xml:space="preserve">      return;</w:t>
        <w:br/>
        <w:t xml:space="preserve">    }</w:t>
        <w:br/>
        <w:t xml:space="preserve">    startSessionGuard("customerMsg");</w:t>
        <w:br/>
        <w:br/>
        <w:t xml:space="preserve">    const user = findUserById(session.userId);</w:t>
        <w:br/>
        <w:t xml:space="preserve">    const flights = buildFlights();</w:t>
        <w:br/>
        <w:t xml:space="preserve">    let selectedFlight = null;</w:t>
        <w:br/>
        <w:t xml:space="preserve">    let selectedSeats = [];</w:t>
        <w:br/>
        <w:t xml:space="preserve">    let selectedClass = "Economy";</w:t>
        <w:br/>
        <w:br/>
        <w:t xml:space="preserve">    document.getElementById("welcomeName").textContent = user ? user.userName : "Customer";</w:t>
        <w:br/>
        <w:br/>
        <w:t xml:space="preserve">    function userBookings() {</w:t>
        <w:br/>
        <w:t xml:space="preserve">      return getBookings().filter(function (b) {</w:t>
        <w:br/>
        <w:t xml:space="preserve">        return Number(b.userId) === Number(session.userId);</w:t>
        <w:br/>
        <w:t xml:space="preserve">      });</w:t>
        <w:br/>
        <w:t xml:space="preserve">    }</w:t>
        <w:br/>
        <w:br/>
        <w:t xml:space="preserve">    function refreshSummary() {</w:t>
        <w:br/>
        <w:t xml:space="preserve">      const bookings = userBookings();</w:t>
        <w:br/>
        <w:t xml:space="preserve">      const booked = bookings.filter(function (b) {</w:t>
        <w:br/>
        <w:t xml:space="preserve">        return b.bookingStatus === "Booked";</w:t>
        <w:br/>
        <w:t xml:space="preserve">      });</w:t>
        <w:br/>
        <w:t xml:space="preserve">      const amount = booked.reduce(function (sum, b) {</w:t>
        <w:br/>
        <w:t xml:space="preserve">        return sum + Number(b.bookingAmount || 0);</w:t>
        <w:br/>
        <w:t xml:space="preserve">      }, 0);</w:t>
        <w:br/>
        <w:br/>
        <w:t xml:space="preserve">      document.getElementById("kpiFlights").textContent = String(flights.length);</w:t>
        <w:br/>
        <w:t xml:space="preserve">      document.getElementById("kpiBookings").textContent = String(booked.length);</w:t>
        <w:br/>
        <w:t xml:space="preserve">      document.getElementById("kpiSpent").textContent = "INR " + amount.toFixed(2);</w:t>
        <w:br/>
        <w:br/>
        <w:t xml:space="preserve">      const historyBody = document.getElementById("historyBody");</w:t>
        <w:br/>
        <w:t xml:space="preserve">      const rows = bookings</w:t>
        <w:br/>
        <w:t xml:space="preserve">        .sort(function (a, b) { return Number(b.bookingId) - Number(a.bookingId); })</w:t>
        <w:br/>
        <w:t xml:space="preserve">        .map(function (b) {</w:t>
        <w:br/>
        <w:t xml:space="preserve">          return "&lt;tr&gt;" +</w:t>
        <w:br/>
        <w:t xml:space="preserve">            "&lt;td&gt;" + escapeHtml(b.bookingId) + "&lt;/td&gt;" +</w:t>
        <w:br/>
        <w:t xml:space="preserve">            "&lt;td&gt;" + escapeHtml(b.origin + " to " + b.destination) + "&lt;/td&gt;" +</w:t>
        <w:br/>
        <w:t xml:space="preserve">            "&lt;td&gt;" + escapeHtml(b.seatCategory) + "&lt;/td&gt;" +</w:t>
        <w:br/>
        <w:t xml:space="preserve">            "&lt;td&gt;" + escapeHtml(b.noOfSeats) + "&lt;/td&gt;" +</w:t>
        <w:br/>
        <w:t xml:space="preserve">            "&lt;td&gt;&lt;span class=\"badge " + (b.bookingStatus === "Booked" ? "ok" : "pending") + "\"&gt;" + escapeHtml(b.bookingStatus) + "&lt;/span&gt;&lt;/td&gt;" +</w:t>
        <w:br/>
        <w:t xml:space="preserve">            "&lt;td&gt;INR " + Number(b.bookingAmount || 0).toFixed(2) + "&lt;/td&gt;" +</w:t>
        <w:br/>
        <w:t xml:space="preserve">            "&lt;/tr&gt;";</w:t>
        <w:br/>
        <w:t xml:space="preserve">        })</w:t>
        <w:br/>
        <w:t xml:space="preserve">        .join("");</w:t>
        <w:br/>
        <w:t xml:space="preserve">      historyBody.innerHTML = rows || "&lt;tr&gt;&lt;td colspan=\"6\"&gt;No bookings yet.&lt;/td&gt;&lt;/tr&gt;";</w:t>
        <w:br/>
        <w:br/>
        <w:t xml:space="preserve">      if (user) {</w:t>
        <w:br/>
        <w:t xml:space="preserve">        document.getElementById("profileInfo").innerHTML =</w:t>
        <w:br/>
        <w:t xml:space="preserve">          "&lt;p&gt;&lt;strong&gt;User Id:&lt;/strong&gt; " + escapeHtml(user.userId) + "&lt;/p&gt;" +</w:t>
        <w:br/>
        <w:t xml:space="preserve">          "&lt;p&gt;&lt;strong&gt;Name:&lt;/strong&gt; " + escapeHtml(user.userName) + "&lt;/p&gt;" +</w:t>
        <w:br/>
        <w:t xml:space="preserve">          "&lt;p&gt;&lt;strong&gt;Email:&lt;/strong&gt; " + escapeHtml(user.emailId) + "&lt;/p&gt;" +</w:t>
        <w:br/>
        <w:t xml:space="preserve">          "&lt;p&gt;&lt;strong&gt;Phone:&lt;/strong&gt; " + escapeHtml(user.phone) + "&lt;/p&gt;" +</w:t>
        <w:br/>
        <w:t xml:space="preserve">          "&lt;p&gt;&lt;strong&gt;Category:&lt;/strong&gt; " + escapeHtml(user.customerCategory) + "&lt;/p&gt;" +</w:t>
        <w:br/>
        <w:t xml:space="preserve">          "&lt;p&gt;&lt;strong&gt;Address:&lt;/strong&gt; " + escapeHtml(user.address1 + ", " + user.address2 + ", " + user.city) + "&lt;/p&gt;";</w:t>
        <w:br/>
        <w:t xml:space="preserve">      }</w:t>
        <w:br/>
        <w:t xml:space="preserve">    }</w:t>
        <w:br/>
        <w:br/>
        <w:t xml:space="preserve">    function showSection(sectionId) {</w:t>
        <w:br/>
        <w:t xml:space="preserve">      ["dashboardSection", "bookSection", "historySection", "profileSection"].forEach(function (id) {</w:t>
        <w:br/>
        <w:t xml:space="preserve">        document.getElementById(id).classList.add("hidden");</w:t>
        <w:br/>
        <w:t xml:space="preserve">      });</w:t>
        <w:br/>
        <w:t xml:space="preserve">      document.getElementById(sectionId).classList.remove("hidden");</w:t>
        <w:br/>
        <w:t xml:space="preserve">    }</w:t>
        <w:br/>
        <w:br/>
        <w:t xml:space="preserve">    function renderFlightResults(filtered) {</w:t>
        <w:br/>
        <w:t xml:space="preserve">      const holder = document.getElementById("flightResults");</w:t>
        <w:br/>
        <w:t xml:space="preserve">      if (!filtered.length) {</w:t>
        <w:br/>
        <w:t xml:space="preserve">        holder.innerHTML = "&lt;p class=\"muted\"&gt;No flights found for this search.&lt;/p&gt;";</w:t>
        <w:br/>
        <w:t xml:space="preserve">        return;</w:t>
        <w:br/>
        <w:t xml:space="preserve">      }</w:t>
        <w:br/>
        <w:br/>
        <w:t xml:space="preserve">      holder.innerHTML = filtered.map(function (f) {</w:t>
        <w:br/>
        <w:t xml:space="preserve">        return "&lt;div class=\"flight-item\"&gt;" +</w:t>
        <w:br/>
        <w:t xml:space="preserve">          "&lt;div&gt;" +</w:t>
        <w:br/>
        <w:t xml:space="preserve">          "&lt;div&gt;&lt;strong&gt;" + escapeHtml(f.origin + " to " + f.destination) + "&lt;/strong&gt; · " + escapeHtml(f.departureTime) + "&lt;/div&gt;" +</w:t>
        <w:br/>
        <w:t xml:space="preserve">          "&lt;div class=\"muted\"&gt;Carrier: " + escapeHtml(f.carrierName) + " | Base Fare: INR " + Number(f.airFare).toFixed(2) + "&lt;/div&gt;" +</w:t>
        <w:br/>
        <w:t xml:space="preserve">          "&lt;/div&gt;" +</w:t>
        <w:br/>
        <w:t xml:space="preserve">          "&lt;button data-flight-id=\"" + escapeHtml(f.flightId) + "\"&gt;Select&lt;/button&gt;" +</w:t>
        <w:br/>
        <w:t xml:space="preserve">          "&lt;/div&gt;";</w:t>
        <w:br/>
        <w:t xml:space="preserve">      }).join("");</w:t>
        <w:br/>
        <w:br/>
        <w:t xml:space="preserve">      holder.querySelectorAll("button[data-flight-id]").forEach(function (button) {</w:t>
        <w:br/>
        <w:t xml:space="preserve">        button.addEventListener("click", function () {</w:t>
        <w:br/>
        <w:t xml:space="preserve">          const flightId = Number(button.getAttribute("data-flight-id"));</w:t>
        <w:br/>
        <w:t xml:space="preserve">          selectedFlight = flights.find(function (f) { return Number(f.flightId) === flightId; }) || null;</w:t>
        <w:br/>
        <w:t xml:space="preserve">          selectedSeats = [];</w:t>
        <w:br/>
        <w:t xml:space="preserve">          document.getElementById("selectedFlightInfo").textContent = selectedFlight</w:t>
        <w:br/>
        <w:t xml:space="preserve">            ? selectedFlight.origin + " to " + selectedFlight.destination + " | " + selectedFlight.carrierName + " | " + selectedFlight.departureTime</w:t>
        <w:br/>
        <w:t xml:space="preserve">            : "";</w:t>
        <w:br/>
        <w:t xml:space="preserve">          setMessage("customerMsg", "Flight selected. Continue with seats and passengers.", "ok");</w:t>
        <w:br/>
        <w:t xml:space="preserve">        });</w:t>
        <w:br/>
        <w:t xml:space="preserve">      });</w:t>
        <w:br/>
        <w:t xml:space="preserve">    }</w:t>
        <w:br/>
        <w:br/>
        <w:t xml:space="preserve">    function renderSeatMap() {</w:t>
        <w:br/>
        <w:t xml:space="preserve">      const map = document.getElementById("seatMap");</w:t>
        <w:br/>
        <w:t xml:space="preserve">      map.innerHTML = "";</w:t>
        <w:br/>
        <w:t xml:space="preserve">      selectedSeats = [];</w:t>
        <w:br/>
        <w:t xml:space="preserve">      document.getElementById("selectedSeatsLabel").textContent = "No seats selected";</w:t>
        <w:br/>
        <w:br/>
        <w:t xml:space="preserve">      const maxRows = 8;</w:t>
        <w:br/>
        <w:t xml:space="preserve">      const cols = ["A", "B", "C", "D", "E", "F"];</w:t>
        <w:br/>
        <w:t xml:space="preserve">      for (let row = 1; row &lt;= maxRows; row += 1) {</w:t>
        <w:br/>
        <w:t xml:space="preserve">        const rowEl = document.createElement("div");</w:t>
        <w:br/>
        <w:t xml:space="preserve">        rowEl.className = "seat-row";</w:t>
        <w:br/>
        <w:br/>
        <w:t xml:space="preserve">        cols.forEach(function (col) {</w:t>
        <w:br/>
        <w:t xml:space="preserve">          const seatNo = row + col;</w:t>
        <w:br/>
        <w:t xml:space="preserve">          const seat = document.createElement("button");</w:t>
        <w:br/>
        <w:t xml:space="preserve">          seat.type = "button";</w:t>
        <w:br/>
        <w:t xml:space="preserve">          seat.className = "seat";</w:t>
        <w:br/>
        <w:t xml:space="preserve">          seat.textContent = seatNo;</w:t>
        <w:br/>
        <w:br/>
        <w:t xml:space="preserve">          const isBusinessBand = row &lt;= 2;</w:t>
        <w:br/>
        <w:t xml:space="preserve">          const isExecutiveBand = row &gt;= 3 &amp;&amp; row &lt;= 4;</w:t>
        <w:br/>
        <w:t xml:space="preserve">          const currentClass = document.getElementById("seatClass").value;</w:t>
        <w:br/>
        <w:t xml:space="preserve">          let allowed = false;</w:t>
        <w:br/>
        <w:t xml:space="preserve">          if (currentClass === "Business" &amp;&amp; isBusinessBand) {</w:t>
        <w:br/>
        <w:t xml:space="preserve">            allowed = true;</w:t>
        <w:br/>
        <w:t xml:space="preserve">          }</w:t>
        <w:br/>
        <w:t xml:space="preserve">          if (currentClass === "Executive" &amp;&amp; isExecutiveBand) {</w:t>
        <w:br/>
        <w:t xml:space="preserve">            allowed = true;</w:t>
        <w:br/>
        <w:t xml:space="preserve">          }</w:t>
        <w:br/>
        <w:t xml:space="preserve">          if (currentClass === "Economy" &amp;&amp; row &gt;= 5) {</w:t>
        <w:br/>
        <w:t xml:space="preserve">            allowed = true;</w:t>
        <w:br/>
        <w:t xml:space="preserve">          }</w:t>
        <w:br/>
        <w:t xml:space="preserve">          if (!allowed) {</w:t>
        <w:br/>
        <w:t xml:space="preserve">            seat.classList.add("locked");</w:t>
        <w:br/>
        <w:t xml:space="preserve">          }</w:t>
        <w:br/>
        <w:br/>
        <w:t xml:space="preserve">          seat.addEventListener("click", function () {</w:t>
        <w:br/>
        <w:t xml:space="preserve">            const count = Number(document.getElementById("seatCount").value || 0);</w:t>
        <w:br/>
        <w:t xml:space="preserve">            if (!count || count &lt; 1) {</w:t>
        <w:br/>
        <w:t xml:space="preserve">              setMessage("customerMsg", "Please enter number of seats first.", "warn");</w:t>
        <w:br/>
        <w:t xml:space="preserve">              return;</w:t>
        <w:br/>
        <w:t xml:space="preserve">            }</w:t>
        <w:br/>
        <w:t xml:space="preserve">            if (seat.classList.contains("selected")) {</w:t>
        <w:br/>
        <w:t xml:space="preserve">              seat.classList.remove("selected");</w:t>
        <w:br/>
        <w:t xml:space="preserve">              selectedSeats = selectedSeats.filter(function (s) { return s !== seatNo; });</w:t>
        <w:br/>
        <w:t xml:space="preserve">            } else {</w:t>
        <w:br/>
        <w:t xml:space="preserve">              if (selectedSeats.length &gt;= count) {</w:t>
        <w:br/>
        <w:t xml:space="preserve">                setMessage("customerMsg", "You can select only " + count + " seats.", "warn");</w:t>
        <w:br/>
        <w:t xml:space="preserve">                return;</w:t>
        <w:br/>
        <w:t xml:space="preserve">              }</w:t>
        <w:br/>
        <w:t xml:space="preserve">              seat.classList.add("selected");</w:t>
        <w:br/>
        <w:t xml:space="preserve">              selectedSeats.push(seatNo);</w:t>
        <w:br/>
        <w:t xml:space="preserve">            }</w:t>
        <w:br/>
        <w:t xml:space="preserve">            document.getElementById("selectedSeatsLabel").textContent = selectedSeats.length</w:t>
        <w:br/>
        <w:t xml:space="preserve">              ? "Selected Seats: " + selectedSeats.join(", ")</w:t>
        <w:br/>
        <w:t xml:space="preserve">              : "No seats selected";</w:t>
        <w:br/>
        <w:t xml:space="preserve">          });</w:t>
        <w:br/>
        <w:br/>
        <w:t xml:space="preserve">          rowEl.appendChild(seat);</w:t>
        <w:br/>
        <w:t xml:space="preserve">        });</w:t>
        <w:br/>
        <w:br/>
        <w:t xml:space="preserve">        map.appendChild(rowEl);</w:t>
        <w:br/>
        <w:t xml:space="preserve">      }</w:t>
        <w:br/>
        <w:t xml:space="preserve">    }</w:t>
        <w:br/>
        <w:br/>
        <w:t xml:space="preserve">    function renderPassengerForms() {</w:t>
        <w:br/>
        <w:t xml:space="preserve">      const count = Number(document.getElementById("seatCount").value || 0);</w:t>
        <w:br/>
        <w:t xml:space="preserve">      if (!selectedFlight) {</w:t>
        <w:br/>
        <w:t xml:space="preserve">        setMessage("customerMsg", "Please select a flight first.", "warn");</w:t>
        <w:br/>
        <w:t xml:space="preserve">        return false;</w:t>
        <w:br/>
        <w:t xml:space="preserve">      }</w:t>
        <w:br/>
        <w:t xml:space="preserve">      if (count &lt; 1 || count &gt; 9) {</w:t>
        <w:br/>
        <w:t xml:space="preserve">        setMessage("customerMsg", "Number of seats must be between 1 and 9.", "err");</w:t>
        <w:br/>
        <w:t xml:space="preserve">        return false;</w:t>
        <w:br/>
        <w:t xml:space="preserve">      }</w:t>
        <w:br/>
        <w:t xml:space="preserve">      if (selectedSeats.length !== count) {</w:t>
        <w:br/>
        <w:t xml:space="preserve">        setMessage("customerMsg", "Select exactly " + count + " seats to continue.", "err");</w:t>
        <w:br/>
        <w:t xml:space="preserve">        return false;</w:t>
        <w:br/>
        <w:t xml:space="preserve">      }</w:t>
        <w:br/>
        <w:br/>
        <w:t xml:space="preserve">      const holder = document.getElementById("passengerForms");</w:t>
        <w:br/>
        <w:t xml:space="preserve">      holder.innerHTML = "";</w:t>
        <w:br/>
        <w:t xml:space="preserve">      for (let i = 0; i &lt; count; i += 1) {</w:t>
        <w:br/>
        <w:t xml:space="preserve">        const block = document.createElement("div");</w:t>
        <w:br/>
        <w:t xml:space="preserve">        block.className = "card";</w:t>
        <w:br/>
        <w:t xml:space="preserve">        block.innerHTML =</w:t>
        <w:br/>
        <w:t xml:space="preserve">          "&lt;div class=\"section-title\"&gt;Passenger " + (i + 1) + " · Seat " + escapeHtml(selectedSeats[i]) + "&lt;/div&gt;" +</w:t>
        <w:br/>
        <w:t xml:space="preserve">          "&lt;div class=\"form-grid\"&gt;" +</w:t>
        <w:br/>
        <w:t xml:space="preserve">          "&lt;div class=\"form-row\"&gt;&lt;label&gt;Name &lt;span class=\"req\"&gt;*&lt;/span&gt;&lt;/label&gt;&lt;input title=\"Passenger full name\" class=\"p-name\" /&gt;&lt;/div&gt;" +</w:t>
        <w:br/>
        <w:t xml:space="preserve">          "&lt;div class=\"form-row\"&gt;&lt;label&gt;Age &lt;span class=\"req\"&gt;*&lt;/span&gt;&lt;/label&gt;&lt;input title=\"Passenger age\" class=\"p-age\" type=\"number\" min=\"0\" max=\"120\" /&gt;&lt;/div&gt;" +</w:t>
        <w:br/>
        <w:t xml:space="preserve">          "&lt;div class=\"form-row\"&gt;&lt;label&gt;Food&lt;/label&gt;&lt;select class=\"p-food\"&gt;&lt;option value=\"0\"&gt;None&lt;/option&gt;&lt;option value=\"300\"&gt;Veg Meal · 300&lt;/option&gt;&lt;option value=\"450\"&gt;Non Veg Meal · 450&lt;/option&gt;&lt;option value=\"120\"&gt;Snacks · 120&lt;/option&gt;&lt;/select&gt;&lt;/div&gt;" +</w:t>
        <w:br/>
        <w:t xml:space="preserve">          "&lt;div class=\"form-row\"&gt;&lt;label&gt;Extra Luggage (Kg)&lt;/label&gt;&lt;input class=\"p-luggage\" type=\"number\" min=\"0\" max=\"40\" value=\"0\" /&gt;&lt;/div&gt;" +</w:t>
        <w:br/>
        <w:t xml:space="preserve">          "&lt;/div&gt;";</w:t>
        <w:br/>
        <w:t xml:space="preserve">        holder.appendChild(block);</w:t>
        <w:br/>
        <w:t xml:space="preserve">      }</w:t>
        <w:br/>
        <w:br/>
        <w:t xml:space="preserve">      setMessage("customerMsg", "Passenger section ready. Submit to continue payment.", "ok");</w:t>
        <w:br/>
        <w:t xml:space="preserve">      return true;</w:t>
        <w:br/>
        <w:t xml:space="preserve">    }</w:t>
        <w:br/>
        <w:br/>
        <w:t xml:space="preserve">    function submitBooking() {</w:t>
        <w:br/>
        <w:t xml:space="preserve">      const travelDate = document.getElementById("travelDate").value;</w:t>
        <w:br/>
        <w:t xml:space="preserve">      const seatCount = Number(document.getElementById("seatCount").value || 0);</w:t>
        <w:br/>
        <w:t xml:space="preserve">      selectedClass = document.getElementById("seatClass").value;</w:t>
        <w:br/>
        <w:br/>
        <w:t xml:space="preserve">      if (!travelDate) {</w:t>
        <w:br/>
        <w:t xml:space="preserve">        setMessage("customerMsg", "Please choose travel date.", "err");</w:t>
        <w:br/>
        <w:t xml:space="preserve">        return;</w:t>
        <w:br/>
        <w:t xml:space="preserve">      }</w:t>
        <w:br/>
        <w:br/>
        <w:t xml:space="preserve">      const passengerCards = Array.from(document.querySelectorAll("#passengerForms .card"));</w:t>
        <w:br/>
        <w:t xml:space="preserve">      if (passengerCards.length !== seatCount) {</w:t>
        <w:br/>
        <w:t xml:space="preserve">        setMessage("customerMsg", "Generate passenger section before booking.", "err");</w:t>
        <w:br/>
        <w:t xml:space="preserve">        return;</w:t>
        <w:br/>
        <w:t xml:space="preserve">      }</w:t>
        <w:br/>
        <w:br/>
        <w:t xml:space="preserve">      const passengers = [];</w:t>
        <w:br/>
        <w:t xml:space="preserve">      for (let i = 0; i &lt; passengerCards.length; i += 1) {</w:t>
        <w:br/>
        <w:t xml:space="preserve">        const card = passengerCards[i];</w:t>
        <w:br/>
        <w:t xml:space="preserve">        const name = card.querySelector(".p-name").value.trim();</w:t>
        <w:br/>
        <w:t xml:space="preserve">        const age = Number(card.querySelector(".p-age").value);</w:t>
        <w:br/>
        <w:t xml:space="preserve">        const food = Number(card.querySelector(".p-food").value || 0);</w:t>
        <w:br/>
        <w:t xml:space="preserve">        const luggage = Number(card.querySelector(".p-luggage").value || 0);</w:t>
        <w:br/>
        <w:br/>
        <w:t xml:space="preserve">        if (!name || !age) {</w:t>
        <w:br/>
        <w:t xml:space="preserve">          setMessage("customerMsg", "Passenger name and age are mandatory for all seats.", "err");</w:t>
        <w:br/>
        <w:t xml:space="preserve">          return;</w:t>
        <w:br/>
        <w:t xml:space="preserve">        }</w:t>
        <w:br/>
        <w:br/>
        <w:t xml:space="preserve">        passengers.push({</w:t>
        <w:br/>
        <w:t xml:space="preserve">          name: name,</w:t>
        <w:br/>
        <w:t xml:space="preserve">          age: age,</w:t>
        <w:br/>
        <w:t xml:space="preserve">          seatNo: selectedSeats[i],</w:t>
        <w:br/>
        <w:t xml:space="preserve">          foodCost: food,</w:t>
        <w:br/>
        <w:t xml:space="preserve">          extraLuggageKg: luggage</w:t>
        <w:br/>
        <w:t xml:space="preserve">        });</w:t>
        <w:br/>
        <w:t xml:space="preserve">      }</w:t>
        <w:br/>
        <w:br/>
        <w:t xml:space="preserve">      const baseFare = Number(selectedFlight.airFare) * ticketClassMultiplier(selectedClass) * seatCount;</w:t>
        <w:br/>
        <w:t xml:space="preserve">      const addOns = passengers.reduce(function (sum, p) {</w:t>
        <w:br/>
        <w:t xml:space="preserve">        const baggageCost = p.extraLuggageKg &gt; 15 ? (p.extraLuggageKg - 15) * 100 : 0;</w:t>
        <w:br/>
        <w:t xml:space="preserve">        return sum + p.foodCost + baggageCost;</w:t>
        <w:br/>
        <w:t xml:space="preserve">      }, 0);</w:t>
        <w:br/>
        <w:br/>
        <w:t xml:space="preserve">      const bookingId = nextId("booking");</w:t>
        <w:br/>
        <w:t xml:space="preserve">      const draftBooking = {</w:t>
        <w:br/>
        <w:t xml:space="preserve">        bookingId: bookingId,</w:t>
        <w:br/>
        <w:t xml:space="preserve">        flightId: selectedFlight.flightId,</w:t>
        <w:br/>
        <w:t xml:space="preserve">        carrierId: selectedFlight.carrierId,</w:t>
        <w:br/>
        <w:t xml:space="preserve">        userId: session.userId,</w:t>
        <w:br/>
        <w:t xml:space="preserve">        origin: selectedFlight.origin,</w:t>
        <w:br/>
        <w:t xml:space="preserve">        destination: selectedFlight.destination,</w:t>
        <w:br/>
        <w:t xml:space="preserve">        seatCategory: selectedClass,</w:t>
        <w:br/>
        <w:t xml:space="preserve">        noOfSeats: seatCount,</w:t>
        <w:br/>
        <w:t xml:space="preserve">        dateOfTravel: travelDate,</w:t>
        <w:br/>
        <w:t xml:space="preserve">        passengers: passengers,</w:t>
        <w:br/>
        <w:t xml:space="preserve">        baseFare: Number(baseFare.toFixed(2)),</w:t>
        <w:br/>
        <w:t xml:space="preserve">        addOnAmount: Number(addOns.toFixed(2)),</w:t>
        <w:br/>
        <w:t xml:space="preserve">        bookingAmount: Number((baseFare + addOns).toFixed(2)),</w:t>
        <w:br/>
        <w:t xml:space="preserve">        bookingStatus: "Pending Payment",</w:t>
        <w:br/>
        <w:t xml:space="preserve">        createdOn: nowIso()</w:t>
        <w:br/>
        <w:t xml:space="preserve">      };</w:t>
        <w:br/>
        <w:br/>
        <w:t xml:space="preserve">      const bookings = getBookings();</w:t>
        <w:br/>
        <w:t xml:space="preserve">      bookings.push(draftBooking);</w:t>
        <w:br/>
        <w:t xml:space="preserve">      saveBookings(bookings);</w:t>
        <w:br/>
        <w:br/>
        <w:t xml:space="preserve">      location.href = "payment_module.html?bookingId=" + encodeURIComponent(String(bookingId));</w:t>
        <w:br/>
        <w:t xml:space="preserve">    }</w:t>
        <w:br/>
        <w:br/>
        <w:t xml:space="preserve">    document.getElementById("navDashboard").addEventListener("click", function () {</w:t>
        <w:br/>
        <w:t xml:space="preserve">      showSection("dashboardSection");</w:t>
        <w:br/>
        <w:t xml:space="preserve">      refreshSummary();</w:t>
        <w:br/>
        <w:t xml:space="preserve">    });</w:t>
        <w:br/>
        <w:br/>
        <w:t xml:space="preserve">    document.getElementById("navBook").addEventListener("click", function () {</w:t>
        <w:br/>
        <w:t xml:space="preserve">      showSection("bookSection");</w:t>
        <w:br/>
        <w:t xml:space="preserve">      setMessage("customerMsg", "", "info");</w:t>
        <w:br/>
        <w:t xml:space="preserve">    });</w:t>
        <w:br/>
        <w:br/>
        <w:t xml:space="preserve">    document.getElementById("navHistory").addEventListener("click", function () {</w:t>
        <w:br/>
        <w:t xml:space="preserve">      showSection("historySection");</w:t>
        <w:br/>
        <w:t xml:space="preserve">      refreshSummary();</w:t>
        <w:br/>
        <w:t xml:space="preserve">    });</w:t>
        <w:br/>
        <w:br/>
        <w:t xml:space="preserve">    document.getElementById("navProfile").addEventListener("click", function () {</w:t>
        <w:br/>
        <w:t xml:space="preserve">      showSection("profileSection");</w:t>
        <w:br/>
        <w:t xml:space="preserve">      refreshSummary();</w:t>
        <w:br/>
        <w:t xml:space="preserve">    });</w:t>
        <w:br/>
        <w:br/>
        <w:t xml:space="preserve">    document.getElementById("logoutBtn").addEventListener("click", function () {</w:t>
        <w:br/>
        <w:t xml:space="preserve">      logout("Signed out successfully.");</w:t>
        <w:br/>
        <w:t xml:space="preserve">    });</w:t>
        <w:br/>
        <w:br/>
        <w:t xml:space="preserve">    document.getElementById("searchFlightsBtn").addEventListener("click", function () {</w:t>
        <w:br/>
        <w:t xml:space="preserve">      const from = document.getElementById("fromCity").value.trim();</w:t>
        <w:br/>
        <w:t xml:space="preserve">      const to = document.getElementById("toCity").value.trim();</w:t>
        <w:br/>
        <w:t xml:space="preserve">      if (!from || !to) {</w:t>
        <w:br/>
        <w:t xml:space="preserve">        setMessage("customerMsg", "Origin and destination are required for flight search.", "err");</w:t>
        <w:br/>
        <w:t xml:space="preserve">        return;</w:t>
        <w:br/>
        <w:t xml:space="preserve">      }</w:t>
        <w:br/>
        <w:t xml:space="preserve">      const result = flights.filter(function (f) {</w:t>
        <w:br/>
        <w:t xml:space="preserve">        return f.origin.toLowerCase() === from.toLowerCase() &amp;&amp; f.destination.toLowerCase() === to.toLowerCase();</w:t>
        <w:br/>
        <w:t xml:space="preserve">      });</w:t>
        <w:br/>
        <w:t xml:space="preserve">      renderFlightResults(result);</w:t>
        <w:br/>
        <w:t xml:space="preserve">    });</w:t>
        <w:br/>
        <w:br/>
        <w:t xml:space="preserve">    document.getElementById("seatClass").addEventListener("change", renderSeatMap);</w:t>
        <w:br/>
        <w:t xml:space="preserve">    document.getElementById("buildPassengerBtn").addEventListener("click", function () {</w:t>
        <w:br/>
        <w:t xml:space="preserve">      renderSeatMap();</w:t>
        <w:br/>
        <w:t xml:space="preserve">      renderPassengerForms();</w:t>
        <w:br/>
        <w:t xml:space="preserve">    });</w:t>
        <w:br/>
        <w:t xml:space="preserve">    document.getElementById("submitBookingBtn").addEventListener("click", submitBooking);</w:t>
        <w:br/>
        <w:br/>
        <w:t xml:space="preserve">    refreshSummary();</w:t>
        <w:br/>
        <w:t xml:space="preserve">    renderFlightResults(flights.slice(0, 4));</w:t>
        <w:br/>
        <w:t xml:space="preserve">  }</w:t>
        <w:br/>
        <w:br/>
        <w:t xml:space="preserve">  function initAdminDashboard() {</w:t>
        <w:br/>
        <w:t xml:space="preserve">    const session = requireAuth("Admin");</w:t>
        <w:br/>
        <w:t xml:space="preserve">    if (!session) {</w:t>
        <w:br/>
        <w:t xml:space="preserve">      return;</w:t>
        <w:br/>
        <w:t xml:space="preserve">    }</w:t>
        <w:br/>
        <w:t xml:space="preserve">    startSessionGuard("adminMsg");</w:t>
        <w:br/>
        <w:t xml:space="preserve">    document.getElementById("adminName").textContent = session.userName;</w:t>
        <w:br/>
        <w:br/>
        <w:t xml:space="preserve">    function renderTable() {</w:t>
        <w:br/>
        <w:t xml:space="preserve">      const carriers = getCarriers();</w:t>
        <w:br/>
        <w:t xml:space="preserve">      const body = document.getElementById("carrierBody");</w:t>
        <w:br/>
        <w:t xml:space="preserve">      if (!carriers.length) {</w:t>
        <w:br/>
        <w:t xml:space="preserve">        body.innerHTML = "&lt;tr&gt;&lt;td colspan=\"8\"&gt;No carriers found.&lt;/td&gt;&lt;/tr&gt;";</w:t>
        <w:br/>
        <w:t xml:space="preserve">        return;</w:t>
        <w:br/>
        <w:t xml:space="preserve">      }</w:t>
        <w:br/>
        <w:br/>
        <w:t xml:space="preserve">      body.innerHTML = carriers.map(function (c) {</w:t>
        <w:br/>
        <w:t xml:space="preserve">        return "&lt;tr&gt;" +</w:t>
        <w:br/>
        <w:t xml:space="preserve">          "&lt;td&gt;&lt;input type=\"radio\" name=\"carrierEdit\" value=\"" + escapeHtml(c.carrierId) + "\" /&gt;&lt;/td&gt;" +</w:t>
        <w:br/>
        <w:t xml:space="preserve">          "&lt;td&gt;&lt;input type=\"checkbox\" class=\"carrierDelete\" value=\"" + escapeHtml(c.carrierId) + "\" /&gt;&lt;/td&gt;" +</w:t>
        <w:br/>
        <w:t xml:space="preserve">          "&lt;td&gt;" + escapeHtml(c.carrierId) + "&lt;/td&gt;" +</w:t>
        <w:br/>
        <w:t xml:space="preserve">          "&lt;td&gt;" + escapeHtml(c.carrierName) + "&lt;/td&gt;" +</w:t>
        <w:br/>
        <w:t xml:space="preserve">          "&lt;td&gt;" + escapeHtml(c.discount30) + "%&lt;/td&gt;" +</w:t>
        <w:br/>
        <w:t xml:space="preserve">          "&lt;td&gt;" + escapeHtml(c.discount60) + "%&lt;/td&gt;" +</w:t>
        <w:br/>
        <w:t xml:space="preserve">          "&lt;td&gt;" + escapeHtml(c.discount90) + "%&lt;/td&gt;" +</w:t>
        <w:br/>
        <w:t xml:space="preserve">          "&lt;td&gt;" + escapeHtml(c.bulkBookingDiscount) + "%&lt;/td&gt;" +</w:t>
        <w:br/>
        <w:t xml:space="preserve">          "&lt;/tr&gt;";</w:t>
        <w:br/>
        <w:t xml:space="preserve">      }).join("");</w:t>
        <w:br/>
        <w:t xml:space="preserve">    }</w:t>
        <w:br/>
        <w:br/>
        <w:t xml:space="preserve">    document.getElementById("addCarrierBtn").addEventListener("click", function () {</w:t>
        <w:br/>
        <w:t xml:space="preserve">      location.href = "carrier_form.html?mode=add";</w:t>
        <w:br/>
        <w:t xml:space="preserve">    });</w:t>
        <w:br/>
        <w:br/>
        <w:t xml:space="preserve">    document.getElementById("editCarrierBtn").addEventListener("click", function () {</w:t>
        <w:br/>
        <w:t xml:space="preserve">      const selected = document.querySelector("input[name='carrierEdit']:checked");</w:t>
        <w:br/>
        <w:t xml:space="preserve">      if (!selected) {</w:t>
        <w:br/>
        <w:t xml:space="preserve">        setMessage("adminMsg", "Please select Carrier to be Edited.", "warn");</w:t>
        <w:br/>
        <w:t xml:space="preserve">        return;</w:t>
        <w:br/>
        <w:t xml:space="preserve">      }</w:t>
        <w:br/>
        <w:t xml:space="preserve">      location.href = "carrier_form.html?mode=edit&amp;carrierId=" + encodeURIComponent(selected.value);</w:t>
        <w:br/>
        <w:t xml:space="preserve">    });</w:t>
        <w:br/>
        <w:br/>
        <w:t xml:space="preserve">    document.getElementById("deleteCarrierBtn").addEventListener("click", function () {</w:t>
        <w:br/>
        <w:t xml:space="preserve">      const selected = Array.from(document.querySelectorAll(".carrierDelete:checked")).map(function (el) {</w:t>
        <w:br/>
        <w:t xml:space="preserve">        return Number(el.value);</w:t>
        <w:br/>
        <w:t xml:space="preserve">      });</w:t>
        <w:br/>
        <w:t xml:space="preserve">      if (!selected.length) {</w:t>
        <w:br/>
        <w:t xml:space="preserve">        setMessage("adminMsg", "Please select Carrier(s) to be Deleted.", "warn");</w:t>
        <w:br/>
        <w:t xml:space="preserve">        return;</w:t>
        <w:br/>
        <w:t xml:space="preserve">      }</w:t>
        <w:br/>
        <w:t xml:space="preserve">      const current = getCarriers();</w:t>
        <w:br/>
        <w:t xml:space="preserve">      const updated = current.filter(function (c) {</w:t>
        <w:br/>
        <w:t xml:space="preserve">        return !selected.includes(Number(c.carrierId));</w:t>
        <w:br/>
        <w:t xml:space="preserve">      });</w:t>
        <w:br/>
        <w:t xml:space="preserve">      saveCarriers(updated);</w:t>
        <w:br/>
        <w:t xml:space="preserve">      renderTable();</w:t>
        <w:br/>
        <w:t xml:space="preserve">      setMessage("adminMsg", "Selected carrier(s) deleted successfully.", "ok");</w:t>
        <w:br/>
        <w:t xml:space="preserve">    });</w:t>
        <w:br/>
        <w:br/>
        <w:t xml:space="preserve">    document.getElementById("adminLogoutBtn").addEventListener("click", function () {</w:t>
        <w:br/>
        <w:t xml:space="preserve">      logout("Signed out successfully.");</w:t>
        <w:br/>
        <w:t xml:space="preserve">    });</w:t>
        <w:br/>
        <w:br/>
        <w:t xml:space="preserve">    readFlash("adminMsg");</w:t>
        <w:br/>
        <w:t xml:space="preserve">    renderTable();</w:t>
        <w:br/>
        <w:t xml:space="preserve">  }</w:t>
        <w:br/>
        <w:br/>
        <w:t xml:space="preserve">  function initCarrierFormPage() {</w:t>
        <w:br/>
        <w:t xml:space="preserve">    const session = requireAuth("Admin");</w:t>
        <w:br/>
        <w:t xml:space="preserve">    if (!session) {</w:t>
        <w:br/>
        <w:t xml:space="preserve">      return;</w:t>
        <w:br/>
        <w:t xml:space="preserve">    }</w:t>
        <w:br/>
        <w:t xml:space="preserve">    startSessionGuard("carrierFormMsg");</w:t>
        <w:br/>
        <w:br/>
        <w:t xml:space="preserve">    const params = new URLSearchParams(location.search);</w:t>
        <w:br/>
        <w:t xml:space="preserve">    const mode = params.get("mode") || "add";</w:t>
        <w:br/>
        <w:t xml:space="preserve">    const carrierId = Number(params.get("carrierId"));</w:t>
        <w:br/>
        <w:br/>
        <w:t xml:space="preserve">    const title = document.getElementById("carrierFormTitle");</w:t>
        <w:br/>
        <w:t xml:space="preserve">    const idInput = document.getElementById("carrierId");</w:t>
        <w:br/>
        <w:t xml:space="preserve">    const fields = [</w:t>
        <w:br/>
        <w:t xml:space="preserve">      "carrierName",</w:t>
        <w:br/>
        <w:t xml:space="preserve">      "discount30",</w:t>
        <w:br/>
        <w:t xml:space="preserve">      "discount60",</w:t>
        <w:br/>
        <w:t xml:space="preserve">      "discount90",</w:t>
        <w:br/>
        <w:t xml:space="preserve">      "bulkBookingDiscount",</w:t>
        <w:br/>
        <w:t xml:space="preserve">      "refund2Days",</w:t>
        <w:br/>
        <w:t xml:space="preserve">      "refund10Days",</w:t>
        <w:br/>
        <w:t xml:space="preserve">      "refund20Days",</w:t>
        <w:br/>
        <w:t xml:space="preserve">      "silverDiscount",</w:t>
        <w:br/>
        <w:t xml:space="preserve">      "goldDiscount",</w:t>
        <w:br/>
        <w:t xml:space="preserve">      "platinumDiscount"</w:t>
        <w:br/>
        <w:t xml:space="preserve">    ];</w:t>
        <w:br/>
        <w:br/>
        <w:t xml:space="preserve">    let original = null;</w:t>
        <w:br/>
        <w:br/>
        <w:t xml:space="preserve">    if (mode === "edit") {</w:t>
        <w:br/>
        <w:t xml:space="preserve">      title.textContent = "Edit Carrier";</w:t>
        <w:br/>
        <w:t xml:space="preserve">      const target = getCarriers().find(function (c) {</w:t>
        <w:br/>
        <w:t xml:space="preserve">        return Number(c.carrierId) === carrierId;</w:t>
        <w:br/>
        <w:t xml:space="preserve">      });</w:t>
        <w:br/>
        <w:t xml:space="preserve">      if (!target) {</w:t>
        <w:br/>
        <w:t xml:space="preserve">        sessionStorage.setItem("fms_flash", "Carrier not found for editing.");</w:t>
        <w:br/>
        <w:t xml:space="preserve">        location.href = "admin_dashboard.html";</w:t>
        <w:br/>
        <w:t xml:space="preserve">        return;</w:t>
        <w:br/>
        <w:t xml:space="preserve">      }</w:t>
        <w:br/>
        <w:t xml:space="preserve">      original = Object.assign({}, target);</w:t>
        <w:br/>
        <w:t xml:space="preserve">      idInput.value = String(target.carrierId);</w:t>
        <w:br/>
        <w:t xml:space="preserve">      idInput.readOnly = true;</w:t>
        <w:br/>
        <w:t xml:space="preserve">      fields.forEach(function (field) {</w:t>
        <w:br/>
        <w:t xml:space="preserve">        document.getElementById(field).value = String(target[field]);</w:t>
        <w:br/>
        <w:t xml:space="preserve">      });</w:t>
        <w:br/>
        <w:t xml:space="preserve">    } else {</w:t>
        <w:br/>
        <w:t xml:space="preserve">      title.textContent = "Add Carrier";</w:t>
        <w:br/>
        <w:t xml:space="preserve">      idInput.value = String(nextId("carrier"));</w:t>
        <w:br/>
        <w:t xml:space="preserve">      idInput.readOnly = true;</w:t>
        <w:br/>
        <w:t xml:space="preserve">    }</w:t>
        <w:br/>
        <w:br/>
        <w:t xml:space="preserve">    document.getElementById("carrierForm").addEventListener("submit", function (event) {</w:t>
        <w:br/>
        <w:t xml:space="preserve">      event.preventDefault();</w:t>
        <w:br/>
        <w:t xml:space="preserve">      setMessage("carrierFormMsg", "", "info");</w:t>
        <w:br/>
        <w:br/>
        <w:t xml:space="preserve">      const payload = {</w:t>
        <w:br/>
        <w:t xml:space="preserve">        carrierId: Number(idInput.value),</w:t>
        <w:br/>
        <w:t xml:space="preserve">        carrierName: document.getElementById("carrierName").value.trim(),</w:t>
        <w:br/>
        <w:t xml:space="preserve">        discount30: Number(document.getElementById("discount30").value),</w:t>
        <w:br/>
        <w:t xml:space="preserve">        discount60: Number(document.getElementById("discount60").value),</w:t>
        <w:br/>
        <w:t xml:space="preserve">        discount90: Number(document.getElementById("discount90").value),</w:t>
        <w:br/>
        <w:t xml:space="preserve">        bulkBookingDiscount: Number(document.getElementById("bulkBookingDiscount").value),</w:t>
        <w:br/>
        <w:t xml:space="preserve">        refund2Days: Number(document.getElementById("refund2Days").value),</w:t>
        <w:br/>
        <w:t xml:space="preserve">        refund10Days: Number(document.getElementById("refund10Days").value),</w:t>
        <w:br/>
        <w:t xml:space="preserve">        refund20Days: Number(document.getElementById("refund20Days").value),</w:t>
        <w:br/>
        <w:t xml:space="preserve">        silverDiscount: Number(document.getElementById("silverDiscount").value),</w:t>
        <w:br/>
        <w:t xml:space="preserve">        goldDiscount: Number(document.getElementById("goldDiscount").value),</w:t>
        <w:br/>
        <w:t xml:space="preserve">        platinumDiscount: Number(document.getElementById("platinumDiscount").value)</w:t>
        <w:br/>
        <w:t xml:space="preserve">      };</w:t>
        <w:br/>
        <w:br/>
        <w:t xml:space="preserve">      if (!payload.carrierName) {</w:t>
        <w:br/>
        <w:t xml:space="preserve">        setMessage("carrierFormMsg", "Carrier Name is required.", "err");</w:t>
        <w:br/>
        <w:t xml:space="preserve">        return;</w:t>
        <w:br/>
        <w:t xml:space="preserve">      }</w:t>
        <w:br/>
        <w:br/>
        <w:t xml:space="preserve">      const numericFields = [</w:t>
        <w:br/>
        <w:t xml:space="preserve">        "discount30",</w:t>
        <w:br/>
        <w:t xml:space="preserve">        "discount60",</w:t>
        <w:br/>
        <w:t xml:space="preserve">        "discount90",</w:t>
        <w:br/>
        <w:t xml:space="preserve">        "bulkBookingDiscount",</w:t>
        <w:br/>
        <w:t xml:space="preserve">        "refund2Days",</w:t>
        <w:br/>
        <w:t xml:space="preserve">        "refund10Days",</w:t>
        <w:br/>
        <w:t xml:space="preserve">        "refund20Days",</w:t>
        <w:br/>
        <w:t xml:space="preserve">        "silverDiscount",</w:t>
        <w:br/>
        <w:t xml:space="preserve">        "goldDiscount",</w:t>
        <w:br/>
        <w:t xml:space="preserve">        "platinumDiscount"</w:t>
        <w:br/>
        <w:t xml:space="preserve">      ];</w:t>
        <w:br/>
        <w:br/>
        <w:t xml:space="preserve">      const valid = numericFields.every(function (field) {</w:t>
        <w:br/>
        <w:t xml:space="preserve">        const value = payload[field];</w:t>
        <w:br/>
        <w:t xml:space="preserve">        return Number.isFinite(value) &amp;&amp; value &gt;= 0 &amp;&amp; value &lt;= 100;</w:t>
        <w:br/>
        <w:t xml:space="preserve">      });</w:t>
        <w:br/>
        <w:br/>
        <w:t xml:space="preserve">      if (!valid) {</w:t>
        <w:br/>
        <w:t xml:space="preserve">        setMessage("carrierFormMsg", "All percentage values must be between 0 and 100.", "err");</w:t>
        <w:br/>
        <w:t xml:space="preserve">        return;</w:t>
        <w:br/>
        <w:t xml:space="preserve">      }</w:t>
        <w:br/>
        <w:br/>
        <w:t xml:space="preserve">      const carriers = getCarriers();</w:t>
        <w:br/>
        <w:br/>
        <w:t xml:space="preserve">      if (mode === "edit") {</w:t>
        <w:br/>
        <w:t xml:space="preserve">        const changed = JSON.stringify(payload) !== JSON.stringify(original);</w:t>
        <w:br/>
        <w:t xml:space="preserve">        if (!changed) {</w:t>
        <w:br/>
        <w:t xml:space="preserve">          setMessage("carrierFormMsg", "There are no changes made in the form to be saved.", "warn");</w:t>
        <w:br/>
        <w:t xml:space="preserve">          return;</w:t>
        <w:br/>
        <w:t xml:space="preserve">        }</w:t>
        <w:br/>
        <w:br/>
        <w:t xml:space="preserve">        const updated = carriers.map(function (c) {</w:t>
        <w:br/>
        <w:t xml:space="preserve">          return Number(c.carrierId) === payload.carrierId ? payload : c;</w:t>
        <w:br/>
        <w:t xml:space="preserve">        });</w:t>
        <w:br/>
        <w:t xml:space="preserve">        saveCarriers(updated);</w:t>
        <w:br/>
        <w:t xml:space="preserve">        sessionStorage.setItem("fms_flash", "Carrier updated successfully.");</w:t>
        <w:br/>
        <w:t xml:space="preserve">      } else {</w:t>
        <w:br/>
        <w:t xml:space="preserve">        carriers.push(payload);</w:t>
        <w:br/>
        <w:t xml:space="preserve">        saveCarriers(carriers);</w:t>
        <w:br/>
        <w:t xml:space="preserve">        sessionStorage.setItem("fms_flash", "Carrier information saved successfully in the system.");</w:t>
        <w:br/>
        <w:t xml:space="preserve">      }</w:t>
        <w:br/>
        <w:br/>
        <w:t xml:space="preserve">      location.href = "admin_dashboard.html";</w:t>
        <w:br/>
        <w:t xml:space="preserve">    });</w:t>
        <w:br/>
        <w:br/>
        <w:t xml:space="preserve">    document.getElementById("cancelCarrierBtn").addEventListener("click", function () {</w:t>
        <w:br/>
        <w:t xml:space="preserve">      location.href = "admin_dashboard.html";</w:t>
        <w:br/>
        <w:t xml:space="preserve">    });</w:t>
        <w:br/>
        <w:t xml:space="preserve">  }</w:t>
        <w:br/>
        <w:br/>
        <w:t xml:space="preserve">  function getAdvancePercent(days, carrier) {</w:t>
        <w:br/>
        <w:t xml:space="preserve">    if (days &gt;= 90) {</w:t>
        <w:br/>
        <w:t xml:space="preserve">      return Number(carrier.discount90 || 0);</w:t>
        <w:br/>
        <w:t xml:space="preserve">    }</w:t>
        <w:br/>
        <w:t xml:space="preserve">    if (days &gt;= 60) {</w:t>
        <w:br/>
        <w:t xml:space="preserve">      return Number(carrier.discount60 || 0);</w:t>
        <w:br/>
        <w:t xml:space="preserve">    }</w:t>
        <w:br/>
        <w:t xml:space="preserve">    if (days &gt;= 30) {</w:t>
        <w:br/>
        <w:t xml:space="preserve">      return Number(carrier.discount30 || 0);</w:t>
        <w:br/>
        <w:t xml:space="preserve">    }</w:t>
        <w:br/>
        <w:t xml:space="preserve">    return 0;</w:t>
        <w:br/>
        <w:t xml:space="preserve">  }</w:t>
        <w:br/>
        <w:br/>
        <w:t xml:space="preserve">  function getMembershipPercent(category, carrier) {</w:t>
        <w:br/>
        <w:t xml:space="preserve">    if (category === "Silver") {</w:t>
        <w:br/>
        <w:t xml:space="preserve">      return Number(carrier.silverDiscount || 0);</w:t>
        <w:br/>
        <w:t xml:space="preserve">    }</w:t>
        <w:br/>
        <w:t xml:space="preserve">    if (category === "Gold") {</w:t>
        <w:br/>
        <w:t xml:space="preserve">      return Number(carrier.goldDiscount || 0);</w:t>
        <w:br/>
        <w:t xml:space="preserve">    }</w:t>
        <w:br/>
        <w:t xml:space="preserve">    if (category === "Platinum") {</w:t>
        <w:br/>
        <w:t xml:space="preserve">      return Number(carrier.platinumDiscount || 0);</w:t>
        <w:br/>
        <w:t xml:space="preserve">    }</w:t>
        <w:br/>
        <w:t xml:space="preserve">    return 0;</w:t>
        <w:br/>
        <w:t xml:space="preserve">  }</w:t>
        <w:br/>
        <w:br/>
        <w:t xml:space="preserve">  function initPaymentPage() {</w:t>
        <w:br/>
        <w:t xml:space="preserve">    const session = requireAuth("Customer");</w:t>
        <w:br/>
        <w:t xml:space="preserve">    if (!session) {</w:t>
        <w:br/>
        <w:t xml:space="preserve">      return;</w:t>
        <w:br/>
        <w:t xml:space="preserve">    }</w:t>
        <w:br/>
        <w:t xml:space="preserve">    startSessionGuard("paymentMsg");</w:t>
        <w:br/>
        <w:br/>
        <w:t xml:space="preserve">    const params = new URLSearchParams(location.search);</w:t>
        <w:br/>
        <w:t xml:space="preserve">    const bookingId = Number(params.get("bookingId"));</w:t>
        <w:br/>
        <w:br/>
        <w:t xml:space="preserve">    const bookings = getBookings();</w:t>
        <w:br/>
        <w:t xml:space="preserve">    const booking = bookings.find(function (b) {</w:t>
        <w:br/>
        <w:t xml:space="preserve">      return Number(b.bookingId) === bookingId;</w:t>
        <w:br/>
        <w:t xml:space="preserve">    });</w:t>
        <w:br/>
        <w:br/>
        <w:t xml:space="preserve">    if (!booking) {</w:t>
        <w:br/>
        <w:t xml:space="preserve">      setMessage("paymentMsg", "Booking not found. Please return to customer dashboard.", "err");</w:t>
        <w:br/>
        <w:t xml:space="preserve">      document.getElementById("payNowBtn").disabled = true;</w:t>
        <w:br/>
        <w:t xml:space="preserve">      return;</w:t>
        <w:br/>
        <w:t xml:space="preserve">    }</w:t>
        <w:br/>
        <w:br/>
        <w:t xml:space="preserve">    if (booking.bookingStatus === "Booked") {</w:t>
        <w:br/>
        <w:t xml:space="preserve">      location.href = "booking_success.html?bookingId=" + encodeURIComponent(String(bookingId));</w:t>
        <w:br/>
        <w:t xml:space="preserve">      return;</w:t>
        <w:br/>
        <w:t xml:space="preserve">    }</w:t>
        <w:br/>
        <w:br/>
        <w:t xml:space="preserve">    const carrier = getCarriers().find(function (c) {</w:t>
        <w:br/>
        <w:t xml:space="preserve">      return Number(c.carrierId) === Number(booking.carrierId);</w:t>
        <w:br/>
        <w:t xml:space="preserve">    });</w:t>
        <w:br/>
        <w:t xml:space="preserve">    const user = findUserById(session.userId);</w:t>
        <w:br/>
        <w:br/>
        <w:t xml:space="preserve">    document.getElementById("bookingRef").textContent = String(booking.bookingId);</w:t>
        <w:br/>
        <w:t xml:space="preserve">    document.getElementById("journeyRef").textContent = booking.origin + " to " + booking.destination;</w:t>
        <w:br/>
        <w:t xml:space="preserve">    document.getElementById("travelDateRef").textContent = booking.dateOfTravel;</w:t>
        <w:br/>
        <w:t xml:space="preserve">    document.getElementById("ticketsRef").textContent = String(booking.noOfSeats);</w:t>
        <w:br/>
        <w:t xml:space="preserve">    document.getElementById("baseFare").value = String(Number(booking.bookingAmount).toFixed(2));</w:t>
        <w:br/>
        <w:br/>
        <w:t xml:space="preserve">    function calculateAmount() {</w:t>
        <w:br/>
        <w:t xml:space="preserve">      const base = Number(document.getElementById("baseFare").value || 0);</w:t>
        <w:br/>
        <w:t xml:space="preserve">      const tax = 500;</w:t>
        <w:br/>
        <w:t xml:space="preserve">      const today = new Date();</w:t>
        <w:br/>
        <w:t xml:space="preserve">      const travelDate = new Date(booking.dateOfTravel + "T00:00:00");</w:t>
        <w:br/>
        <w:t xml:space="preserve">      const diff = Math.max(0, Math.floor((travelDate - today) / (1000 * 60 * 60 * 24)));</w:t>
        <w:br/>
        <w:br/>
        <w:t xml:space="preserve">      const advancePercent = carrier ? getAdvancePercent(diff, carrier) : 0;</w:t>
        <w:br/>
        <w:t xml:space="preserve">      const bulkPercent = booking.noOfSeats &gt;= 5 &amp;&amp; carrier ? Number(carrier.bulkBookingDiscount || 0) : 0;</w:t>
        <w:br/>
        <w:t xml:space="preserve">      const memberPercent = carrier &amp;&amp; user ? getMembershipPercent(user.customerCategory, carrier) : 0;</w:t>
        <w:br/>
        <w:br/>
        <w:t xml:space="preserve">      const advanceDiscount = (base * advancePercent) / 100;</w:t>
        <w:br/>
        <w:t xml:space="preserve">      const bulkDiscount = (base * bulkPercent) / 100;</w:t>
        <w:br/>
        <w:t xml:space="preserve">      const memberDiscount = (base * memberPercent) / 100;</w:t>
        <w:br/>
        <w:t xml:space="preserve">      const finalAmount = Math.max(0, base - advanceDiscount - bulkDiscount - memberDiscount + tax);</w:t>
        <w:br/>
        <w:br/>
        <w:t xml:space="preserve">      document.getElementById("advanceDiscount").textContent = advanceDiscount.toFixed(2);</w:t>
        <w:br/>
        <w:t xml:space="preserve">      document.getElementById("bulkDiscount").textContent = bulkDiscount.toFixed(2);</w:t>
        <w:br/>
        <w:t xml:space="preserve">      document.getElementById("memberDiscount").textContent = memberDiscount.toFixed(2);</w:t>
        <w:br/>
        <w:t xml:space="preserve">      document.getElementById("tax").textContent = tax.toFixed(2);</w:t>
        <w:br/>
        <w:t xml:space="preserve">      document.getElementById("finalAmount").textContent = finalAmount.toFixed(2);</w:t>
        <w:br/>
        <w:br/>
        <w:t xml:space="preserve">      return finalAmount;</w:t>
        <w:br/>
        <w:t xml:space="preserve">    }</w:t>
        <w:br/>
        <w:br/>
        <w:t xml:space="preserve">    function togglePayment() {</w:t>
        <w:br/>
        <w:t xml:space="preserve">      const method = document.getElementById("paymentMethod").value;</w:t>
        <w:br/>
        <w:t xml:space="preserve">      document.getElementById("cardSection").classList.add("hidden");</w:t>
        <w:br/>
        <w:t xml:space="preserve">      document.getElementById("netbankingSection").classList.add("hidden");</w:t>
        <w:br/>
        <w:t xml:space="preserve">      document.getElementById("upiSection").classList.add("hidden");</w:t>
        <w:br/>
        <w:br/>
        <w:t xml:space="preserve">      if (method === "credit" || method === "debit") {</w:t>
        <w:br/>
        <w:t xml:space="preserve">        document.getElementById("cardSection").classList.remove("hidden");</w:t>
        <w:br/>
        <w:t xml:space="preserve">      } else if (method === "netbanking") {</w:t>
        <w:br/>
        <w:t xml:space="preserve">        document.getElementById("netbankingSection").classList.remove("hidden");</w:t>
        <w:br/>
        <w:t xml:space="preserve">      } else {</w:t>
        <w:br/>
        <w:t xml:space="preserve">        document.getElementById("upiSection").classList.remove("hidden");</w:t>
        <w:br/>
        <w:t xml:space="preserve">      }</w:t>
        <w:br/>
        <w:t xml:space="preserve">    }</w:t>
        <w:br/>
        <w:br/>
        <w:t xml:space="preserve">    document.getElementById("paymentMethod").addEventListener("change", togglePayment);</w:t>
        <w:br/>
        <w:br/>
        <w:t xml:space="preserve">    document.getElementById("payNowBtn").addEventListener("click", function () {</w:t>
        <w:br/>
        <w:t xml:space="preserve">      setMessage("paymentMsg", "", "info");</w:t>
        <w:br/>
        <w:t xml:space="preserve">      const method = document.getElementById("paymentMethod").value;</w:t>
        <w:br/>
        <w:br/>
        <w:t xml:space="preserve">      if (method === "credit" || method === "debit") {</w:t>
        <w:br/>
        <w:t xml:space="preserve">        const card = document.getElementById("cardNumber").value.trim();</w:t>
        <w:br/>
        <w:t xml:space="preserve">        const expiry = document.getElementById("expiry").value;</w:t>
        <w:br/>
        <w:t xml:space="preserve">        const cvv = document.getElementById("cvv").value.trim();</w:t>
        <w:br/>
        <w:t xml:space="preserve">        if (!/^\d{16}$/.test(card)) {</w:t>
        <w:br/>
        <w:t xml:space="preserve">          setMessage("paymentMsg", "Enter valid 16-digit card number.", "err");</w:t>
        <w:br/>
        <w:t xml:space="preserve">          return;</w:t>
        <w:br/>
        <w:t xml:space="preserve">        }</w:t>
        <w:br/>
        <w:t xml:space="preserve">        if (!expiry) {</w:t>
        <w:br/>
        <w:t xml:space="preserve">          setMessage("paymentMsg", "Select expiry date.", "err");</w:t>
        <w:br/>
        <w:t xml:space="preserve">          return;</w:t>
        <w:br/>
        <w:t xml:space="preserve">        }</w:t>
        <w:br/>
        <w:t xml:space="preserve">        if (!/^\d{3}$/.test(cvv)) {</w:t>
        <w:br/>
        <w:t xml:space="preserve">          setMessage("paymentMsg", "Enter valid 3-digit CVV.", "err");</w:t>
        <w:br/>
        <w:t xml:space="preserve">          return;</w:t>
        <w:br/>
        <w:t xml:space="preserve">        }</w:t>
        <w:br/>
        <w:t xml:space="preserve">      }</w:t>
        <w:br/>
        <w:br/>
        <w:t xml:space="preserve">      if (method === "netbanking") {</w:t>
        <w:br/>
        <w:t xml:space="preserve">        const account = document.getElementById("accountNumber").value.trim();</w:t>
        <w:br/>
        <w:t xml:space="preserve">        if (!/^\d{9,18}$/.test(account)) {</w:t>
        <w:br/>
        <w:t xml:space="preserve">          setMessage("paymentMsg", "Enter valid account number.", "err");</w:t>
        <w:br/>
        <w:t xml:space="preserve">          return;</w:t>
        <w:br/>
        <w:t xml:space="preserve">        }</w:t>
        <w:br/>
        <w:t xml:space="preserve">      }</w:t>
        <w:br/>
        <w:br/>
        <w:t xml:space="preserve">      if (method === "upi") {</w:t>
        <w:br/>
        <w:t xml:space="preserve">        const upi = document.getElementById("upi").value.trim();</w:t>
        <w:br/>
        <w:t xml:space="preserve">        if (!/^[A-Za-z0-9._-]{2,}@[A-Za-z]{2,}$/.test(upi)) {</w:t>
        <w:br/>
        <w:t xml:space="preserve">          setMessage("paymentMsg", "Enter valid UPI ID.", "err");</w:t>
        <w:br/>
        <w:t xml:space="preserve">          return;</w:t>
        <w:br/>
        <w:t xml:space="preserve">        }</w:t>
        <w:br/>
        <w:t xml:space="preserve">      }</w:t>
        <w:br/>
        <w:br/>
        <w:t xml:space="preserve">      const amount = calculateAmount();</w:t>
        <w:br/>
        <w:t xml:space="preserve">      const updated = getBookings().map(function (b) {</w:t>
        <w:br/>
        <w:t xml:space="preserve">        if (Number(b.bookingId) === Number(booking.bookingId)) {</w:t>
        <w:br/>
        <w:t xml:space="preserve">          b.bookingAmount = Number(amount.toFixed(2));</w:t>
        <w:br/>
        <w:t xml:space="preserve">          b.bookingStatus = "Booked";</w:t>
        <w:br/>
        <w:t xml:space="preserve">          b.bookingMethod = method;</w:t>
        <w:br/>
        <w:t xml:space="preserve">          b.paymentDate = nowIso();</w:t>
        <w:br/>
        <w:t xml:space="preserve">        }</w:t>
        <w:br/>
        <w:t xml:space="preserve">        return b;</w:t>
        <w:br/>
        <w:t xml:space="preserve">      });</w:t>
        <w:br/>
        <w:t xml:space="preserve">      saveBookings(updated);</w:t>
        <w:br/>
        <w:br/>
        <w:t xml:space="preserve">      sessionStorage.setItem("fms_flash", "Payment successful. Booking confirmed.");</w:t>
        <w:br/>
        <w:t xml:space="preserve">      location.href = "booking_success.html?bookingId=" + encodeURIComponent(String(booking.bookingId));</w:t>
        <w:br/>
        <w:t xml:space="preserve">    });</w:t>
        <w:br/>
        <w:br/>
        <w:t xml:space="preserve">    document.getElementById("cancelPaymentBtn").addEventListener("click", function () {</w:t>
        <w:br/>
        <w:t xml:space="preserve">      location.href = "customer_dashboard.html";</w:t>
        <w:br/>
        <w:t xml:space="preserve">    });</w:t>
        <w:br/>
        <w:br/>
        <w:t xml:space="preserve">    togglePayment();</w:t>
        <w:br/>
        <w:t xml:space="preserve">    calculateAmount();</w:t>
        <w:br/>
        <w:t xml:space="preserve">  }</w:t>
        <w:br/>
        <w:br/>
        <w:t xml:space="preserve">  function initBookingSuccess() {</w:t>
        <w:br/>
        <w:t xml:space="preserve">    const session = requireAuth("Customer");</w:t>
        <w:br/>
        <w:t xml:space="preserve">    if (!session) {</w:t>
        <w:br/>
        <w:t xml:space="preserve">      return;</w:t>
        <w:br/>
        <w:t xml:space="preserve">    }</w:t>
        <w:br/>
        <w:t xml:space="preserve">    startSessionGuard("bookingSuccessMsg");</w:t>
        <w:br/>
        <w:br/>
        <w:t xml:space="preserve">    const params = new URLSearchParams(location.search);</w:t>
        <w:br/>
        <w:t xml:space="preserve">    const bookingId = Number(params.get("bookingId"));</w:t>
        <w:br/>
        <w:t xml:space="preserve">    const booking = getBookings().find(function (b) {</w:t>
        <w:br/>
        <w:t xml:space="preserve">      return Number(b.bookingId) === bookingId;</w:t>
        <w:br/>
        <w:t xml:space="preserve">    });</w:t>
        <w:br/>
        <w:br/>
        <w:t xml:space="preserve">    if (!booking) {</w:t>
        <w:br/>
        <w:t xml:space="preserve">      setMessage("bookingSuccessMsg", "Booking not found.", "err");</w:t>
        <w:br/>
        <w:t xml:space="preserve">      return;</w:t>
        <w:br/>
        <w:t xml:space="preserve">    }</w:t>
        <w:br/>
        <w:br/>
        <w:t xml:space="preserve">    readFlash("bookingSuccessMsg");</w:t>
        <w:br/>
        <w:br/>
        <w:t xml:space="preserve">    document.getElementById("successRef").textContent = String(booking.bookingId);</w:t>
        <w:br/>
        <w:t xml:space="preserve">    document.getElementById("successJourney").textContent = booking.origin + " to " + booking.destination;</w:t>
        <w:br/>
        <w:t xml:space="preserve">    document.getElementById("successAmount").textContent = Number(booking.bookingAmount || 0).toFixed(2);</w:t>
        <w:br/>
        <w:t xml:space="preserve">    document.getElementById("successStatus").textContent = booking.bookingStatus;</w:t>
        <w:br/>
        <w:t xml:space="preserve">    document.getElementById("successDate").textContent = booking.dateOfTravel;</w:t>
        <w:br/>
        <w:t xml:space="preserve">  }</w:t>
        <w:br/>
        <w:br/>
        <w:t xml:space="preserve">  function initErrorPages() {</w:t>
        <w:br/>
        <w:t xml:space="preserve">    const homeBtn = document.getElementById("goHomeBtn");</w:t>
        <w:br/>
        <w:t xml:space="preserve">    if (!homeBtn) {</w:t>
        <w:br/>
        <w:t xml:space="preserve">      return;</w:t>
        <w:br/>
        <w:t xml:space="preserve">    }</w:t>
        <w:br/>
        <w:t xml:space="preserve">    homeBtn.addEventListener("click", function () {</w:t>
        <w:br/>
        <w:t xml:space="preserve">      const session = getSession();</w:t>
        <w:br/>
        <w:t xml:space="preserve">      if (!session) {</w:t>
        <w:br/>
        <w:t xml:space="preserve">        location.href = "index (1).html";</w:t>
        <w:br/>
        <w:t xml:space="preserve">        return;</w:t>
        <w:br/>
        <w:t xml:space="preserve">      }</w:t>
        <w:br/>
        <w:t xml:space="preserve">      location.href = session.role === "Admin" ? "admin_dashboard.html" : "customer_dashboard.html";</w:t>
        <w:br/>
        <w:t xml:space="preserve">    });</w:t>
        <w:br/>
        <w:t xml:space="preserve">  }</w:t>
        <w:br/>
        <w:br/>
        <w:t xml:space="preserve">  seedData();</w:t>
        <w:br/>
        <w:br/>
        <w:t xml:space="preserve">  if (page === "login") {</w:t>
        <w:br/>
        <w:t xml:space="preserve">    initLoginPage();</w:t>
        <w:br/>
        <w:t xml:space="preserve">  } else if (page === "register") {</w:t>
        <w:br/>
        <w:t xml:space="preserve">    initRegisterPage();</w:t>
        <w:br/>
        <w:t xml:space="preserve">  } else if (page === "register-success") {</w:t>
        <w:br/>
        <w:t xml:space="preserve">    initRegistrationSuccess();</w:t>
        <w:br/>
        <w:t xml:space="preserve">  } else if (page === "customer") {</w:t>
        <w:br/>
        <w:t xml:space="preserve">    initCustomerDashboard();</w:t>
        <w:br/>
        <w:t xml:space="preserve">  } else if (page === "admin") {</w:t>
        <w:br/>
        <w:t xml:space="preserve">    initAdminDashboard();</w:t>
        <w:br/>
        <w:t xml:space="preserve">  } else if (page === "carrier-form") {</w:t>
        <w:br/>
        <w:t xml:space="preserve">    initCarrierFormPage();</w:t>
        <w:br/>
        <w:t xml:space="preserve">  } else if (page === "payment") {</w:t>
        <w:br/>
        <w:t xml:space="preserve">    initPaymentPage();</w:t>
        <w:br/>
        <w:t xml:space="preserve">  } else if (page === "booking-success") {</w:t>
        <w:br/>
        <w:t xml:space="preserve">    initBookingSuccess();</w:t>
        <w:br/>
        <w:t xml:space="preserve">  } else if (page === "error") {</w:t>
        <w:br/>
        <w:t xml:space="preserve">    initErrorPages();</w:t>
        <w:br/>
        <w:t xml:space="preserve">  }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2. js/app.bootstrap.js</w:t>
      </w:r>
    </w:p>
    <w:p>
      <w:r>
        <w:rPr>
          <w:b/>
        </w:rPr>
        <w:t xml:space="preserve">File Path: </w:t>
      </w:r>
      <w:r>
        <w:t>js/app.bootstrap.js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initErrorPage() {</w:t>
        <w:br/>
        <w:t xml:space="preserve">    if (document.body.getAttribute("data-page") !== "error") {</w:t>
        <w:br/>
        <w:t xml:space="preserve">      return;</w:t>
        <w:br/>
        <w:t xml:space="preserve">    }</w:t>
        <w:br/>
        <w:t xml:space="preserve">    const btn = document.getElementById("goHomeBtn");</w:t>
        <w:br/>
        <w:t xml:space="preserve">    if (!btn) {</w:t>
        <w:br/>
        <w:t xml:space="preserve">      return;</w:t>
        <w:br/>
        <w:t xml:space="preserve">    }</w:t>
        <w:br/>
        <w:t xml:space="preserve">    btn.addEventListener("click", function () {</w:t>
        <w:br/>
        <w:t xml:space="preserve">      const session = window.FMS.core.security.getSession();</w:t>
        <w:br/>
        <w:t xml:space="preserve">      if (!session) {</w:t>
        <w:br/>
        <w:t xml:space="preserve">        location.href = "index (1).html";</w:t>
        <w:br/>
        <w:t xml:space="preserve">        return;</w:t>
        <w:br/>
        <w:t xml:space="preserve">      }</w:t>
        <w:br/>
        <w:t xml:space="preserve">      location.href = session.role === "Admin" ? "admin_dashboard.html" : "customer_dashboard.html";</w:t>
        <w:br/>
        <w:t xml:space="preserve">    });</w:t>
        <w:br/>
        <w:t xml:space="preserve">  }</w:t>
        <w:br/>
        <w:br/>
        <w:t xml:space="preserve">  function run() {</w:t>
        <w:br/>
        <w:t xml:space="preserve">    window.FMS.core.storage.ensureSeed();</w:t>
        <w:br/>
        <w:br/>
        <w:t xml:space="preserve">    const modules = window.FMS.modules || {};</w:t>
        <w:br/>
        <w:t xml:space="preserve">    [</w:t>
        <w:br/>
        <w:t xml:space="preserve">      modules.authentication &amp;&amp; modules.authentication.initLogin,</w:t>
        <w:br/>
        <w:t xml:space="preserve">      modules.authentication &amp;&amp; modules.authentication.initRegister,</w:t>
        <w:br/>
        <w:t xml:space="preserve">      modules.authentication &amp;&amp; modules.authentication.initRegisterSuccess,</w:t>
        <w:br/>
        <w:t xml:space="preserve">      modules.userDashboard &amp;&amp; modules.userDashboard.init,</w:t>
        <w:br/>
        <w:t xml:space="preserve">      modules.myBookings &amp;&amp; modules.myBookings.init,</w:t>
        <w:br/>
        <w:t xml:space="preserve">      modules.flightSearch &amp;&amp; modules.flightSearch.init,</w:t>
        <w:br/>
        <w:t xml:space="preserve">      modules.availableFlights &amp;&amp; modules.availableFlights.init,</w:t>
        <w:br/>
        <w:t xml:space="preserve">      modules.flightSelection &amp;&amp; modules.flightSelection.init,</w:t>
        <w:br/>
        <w:t xml:space="preserve">      modules.preview &amp;&amp; modules.preview.init,</w:t>
        <w:br/>
        <w:t xml:space="preserve">      modules.payment &amp;&amp; modules.payment.init,</w:t>
        <w:br/>
        <w:t xml:space="preserve">      modules.bookingConfirmation &amp;&amp; modules.bookingConfirmation.init,</w:t>
        <w:br/>
        <w:t xml:space="preserve">      modules.cancellationRefund &amp;&amp; modules.cancellationRefund.init,</w:t>
        <w:br/>
        <w:t xml:space="preserve">      modules.adminDashboardFlightManagement &amp;&amp; modules.adminDashboardFlightManagement.init,</w:t>
        <w:br/>
        <w:t xml:space="preserve">      initErrorPage</w:t>
        <w:br/>
        <w:t xml:space="preserve">    ].forEach(function (fn) {</w:t>
        <w:br/>
        <w:t xml:space="preserve">      if (typeof fn === "function") {</w:t>
        <w:br/>
        <w:t xml:space="preserve">        fn();</w:t>
        <w:br/>
        <w:t xml:space="preserve">      }</w:t>
        <w:br/>
        <w:t xml:space="preserve">    });</w:t>
        <w:br/>
        <w:t xml:space="preserve">  }</w:t>
        <w:br/>
        <w:br/>
        <w:t xml:space="preserve">  if (document.readyState === "loading") {</w:t>
        <w:br/>
        <w:t xml:space="preserve">    document.addEventListener("DOMContentLoaded", run);</w:t>
        <w:br/>
        <w:t xml:space="preserve">  } else {</w:t>
        <w:br/>
        <w:t xml:space="preserve">    run();</w:t>
        <w:br/>
        <w:t xml:space="preserve">  }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3. js/core/storage.js</w:t>
      </w:r>
    </w:p>
    <w:p>
      <w:r>
        <w:rPr>
          <w:b/>
        </w:rPr>
        <w:t xml:space="preserve">File Path: </w:t>
      </w:r>
      <w:r>
        <w:t>js/core/storage.js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const STORAGE_KEYS = {</w:t>
        <w:br/>
        <w:t xml:space="preserve">    users: "fms_users",</w:t>
        <w:br/>
        <w:t xml:space="preserve">    carriers: "fms_carriers",</w:t>
        <w:br/>
        <w:t xml:space="preserve">    flights: "fms_flights",</w:t>
        <w:br/>
        <w:t xml:space="preserve">    schedules: "fms_schedules",</w:t>
        <w:br/>
        <w:t xml:space="preserve">    bookings: "fms_bookings",</w:t>
        <w:br/>
        <w:t xml:space="preserve">    session: "fms_session",</w:t>
        <w:br/>
        <w:t xml:space="preserve">    seq: "fms_seq",</w:t>
        <w:br/>
        <w:t xml:space="preserve">    audit: "fms_audit"</w:t>
        <w:br/>
        <w:t xml:space="preserve">  };</w:t>
        <w:br/>
        <w:br/>
        <w:t xml:space="preserve">  function getJSON(key, fallback) {</w:t>
        <w:br/>
        <w:t xml:space="preserve">    try {</w:t>
        <w:br/>
        <w:t xml:space="preserve">      const raw = localStorage.getItem(key);</w:t>
        <w:br/>
        <w:t xml:space="preserve">      return raw ? JSON.parse(raw) : fallback;</w:t>
        <w:br/>
        <w:t xml:space="preserve">    } catch (error) {</w:t>
        <w:br/>
        <w:t xml:space="preserve">      return fallback;</w:t>
        <w:br/>
        <w:t xml:space="preserve">    }</w:t>
        <w:br/>
        <w:t xml:space="preserve">  }</w:t>
        <w:br/>
        <w:br/>
        <w:t xml:space="preserve">  function setJSON(key, value) {</w:t>
        <w:br/>
        <w:t xml:space="preserve">    localStorage.setItem(key, JSON.stringify(value));</w:t>
        <w:br/>
        <w:t xml:space="preserve">  }</w:t>
        <w:br/>
        <w:br/>
        <w:t xml:space="preserve">  function nowIso() {</w:t>
        <w:br/>
        <w:t xml:space="preserve">    return new Date().toISOString();</w:t>
        <w:br/>
        <w:t xml:space="preserve">  }</w:t>
        <w:br/>
        <w:br/>
        <w:t xml:space="preserve">  function ensureSeed() {</w:t>
        <w:br/>
        <w:t xml:space="preserve">    const FMS = window.FMS;</w:t>
        <w:br/>
        <w:t xml:space="preserve">    const users = getJSON(STORAGE_KEYS.users, []);</w:t>
        <w:br/>
        <w:t xml:space="preserve">    const carriers = getJSON(STORAGE_KEYS.carriers, []);</w:t>
        <w:br/>
        <w:t xml:space="preserve">    const flights = getJSON(STORAGE_KEYS.flights, []);</w:t>
        <w:br/>
        <w:t xml:space="preserve">    const schedules = getJSON(STORAGE_KEYS.schedules, []);</w:t>
        <w:br/>
        <w:br/>
        <w:t xml:space="preserve">    if (!users.length) {</w:t>
        <w:br/>
        <w:t xml:space="preserve">      users.push(</w:t>
        <w:br/>
        <w:t xml:space="preserve">        {</w:t>
        <w:br/>
        <w:t xml:space="preserve">          userId: 1001,</w:t>
        <w:br/>
        <w:t xml:space="preserve">          userName: "System Admin",</w:t>
        <w:br/>
        <w:t xml:space="preserve">          password: FMS.core.security.encryptCaesar("Admin@123"),</w:t>
        <w:br/>
        <w:t xml:space="preserve">          role: "Admin",</w:t>
        <w:br/>
        <w:t xml:space="preserve">          customerCategory: "Gold",</w:t>
        <w:br/>
        <w:t xml:space="preserve">          phone: "9999999999",</w:t>
        <w:br/>
        <w:t xml:space="preserve">          emailId: "admin@fms.com",</w:t>
        <w:br/>
        <w:t xml:space="preserve">          address1: "HQ Block A",</w:t>
        <w:br/>
        <w:t xml:space="preserve">          address2: "Airport Road",</w:t>
        <w:br/>
        <w:t xml:space="preserve">          city: "Bengaluru",</w:t>
        <w:br/>
        <w:t xml:space="preserve">          state: "Karnataka",</w:t>
        <w:br/>
        <w:t xml:space="preserve">          country: "India",</w:t>
        <w:br/>
        <w:t xml:space="preserve">          zipCode: "560001",</w:t>
        <w:br/>
        <w:t xml:space="preserve">          dob: "1990-01-01",</w:t>
        <w:br/>
        <w:t xml:space="preserve">          active: true</w:t>
        <w:br/>
        <w:t xml:space="preserve">        },</w:t>
        <w:br/>
        <w:t xml:space="preserve">        {</w:t>
        <w:br/>
        <w:t xml:space="preserve">          userId: 1002,</w:t>
        <w:br/>
        <w:t xml:space="preserve">          userName: "Demo Customer",</w:t>
        <w:br/>
        <w:t xml:space="preserve">          password: FMS.core.security.encryptCaesar("Customer@123"),</w:t>
        <w:br/>
        <w:t xml:space="preserve">          role: "Customer",</w:t>
        <w:br/>
        <w:t xml:space="preserve">          customerCategory: "Silver",</w:t>
        <w:br/>
        <w:t xml:space="preserve">          phone: "8888888888",</w:t>
        <w:br/>
        <w:t xml:space="preserve">          emailId: "customer@fms.com",</w:t>
        <w:br/>
        <w:t xml:space="preserve">          address1: "Skyline Residency",</w:t>
        <w:br/>
        <w:t xml:space="preserve">          address2: "Sector 9",</w:t>
        <w:br/>
        <w:t xml:space="preserve">          city: "Delhi",</w:t>
        <w:br/>
        <w:t xml:space="preserve">          state: "Delhi",</w:t>
        <w:br/>
        <w:t xml:space="preserve">          country: "India",</w:t>
        <w:br/>
        <w:t xml:space="preserve">          zipCode: "110001",</w:t>
        <w:br/>
        <w:t xml:space="preserve">          dob: "1998-08-15",</w:t>
        <w:br/>
        <w:t xml:space="preserve">          active: true</w:t>
        <w:br/>
        <w:t xml:space="preserve">        }</w:t>
        <w:br/>
        <w:t xml:space="preserve">      );</w:t>
        <w:br/>
        <w:t xml:space="preserve">      setJSON(STORAGE_KEYS.users, users);</w:t>
        <w:br/>
        <w:t xml:space="preserve">    }</w:t>
        <w:br/>
        <w:br/>
        <w:t xml:space="preserve">    if (!carriers.length) {</w:t>
        <w:br/>
        <w:t xml:space="preserve">      const list = [</w:t>
        <w:br/>
        <w:t xml:space="preserve">        {</w:t>
        <w:br/>
        <w:t xml:space="preserve">          carrierId: 301,</w:t>
        <w:br/>
        <w:t xml:space="preserve">          carrierName: "Aero Wings",</w:t>
        <w:br/>
        <w:t xml:space="preserve">          discount30: 5,</w:t>
        <w:br/>
        <w:t xml:space="preserve">          discount60: 10,</w:t>
        <w:br/>
        <w:t xml:space="preserve">          discount90: 15,</w:t>
        <w:br/>
        <w:t xml:space="preserve">          bulkBookingDiscount: 7,</w:t>
        <w:br/>
        <w:t xml:space="preserve">          refund2Days: 40,</w:t>
        <w:br/>
        <w:t xml:space="preserve">          refund10Days: 65,</w:t>
        <w:br/>
        <w:t xml:space="preserve">          refund20Days: 85,</w:t>
        <w:br/>
        <w:t xml:space="preserve">          silverDiscount: 2,</w:t>
        <w:br/>
        <w:t xml:space="preserve">          goldDiscount: 5,</w:t>
        <w:br/>
        <w:t xml:space="preserve">          platinumDiscount: 8</w:t>
        <w:br/>
        <w:t xml:space="preserve">        },</w:t>
        <w:br/>
        <w:t xml:space="preserve">        {</w:t>
        <w:br/>
        <w:t xml:space="preserve">          carrierId: 302,</w:t>
        <w:br/>
        <w:t xml:space="preserve">          carrierName: "Nimbus Air",</w:t>
        <w:br/>
        <w:t xml:space="preserve">          discount30: 4,</w:t>
        <w:br/>
        <w:t xml:space="preserve">          discount60: 9,</w:t>
        <w:br/>
        <w:t xml:space="preserve">          discount90: 14,</w:t>
        <w:br/>
        <w:t xml:space="preserve">          bulkBookingDiscount: 6,</w:t>
        <w:br/>
        <w:t xml:space="preserve">          refund2Days: 35,</w:t>
        <w:br/>
        <w:t xml:space="preserve">          refund10Days: 60,</w:t>
        <w:br/>
        <w:t xml:space="preserve">          refund20Days: 80,</w:t>
        <w:br/>
        <w:t xml:space="preserve">          silverDiscount: 2,</w:t>
        <w:br/>
        <w:t xml:space="preserve">          goldDiscount: 4,</w:t>
        <w:br/>
        <w:t xml:space="preserve">          platinumDiscount: 7</w:t>
        <w:br/>
        <w:t xml:space="preserve">        }</w:t>
        <w:br/>
        <w:t xml:space="preserve">      ];</w:t>
        <w:br/>
        <w:t xml:space="preserve">      setJSON(STORAGE_KEYS.carriers, list);</w:t>
        <w:br/>
        <w:t xml:space="preserve">    }</w:t>
        <w:br/>
        <w:br/>
        <w:t xml:space="preserve">    if (flights.length &lt; 12) {</w:t>
        <w:br/>
        <w:t xml:space="preserve">      setJSON(STORAGE_KEYS.flights, [</w:t>
        <w:br/>
        <w:t xml:space="preserve">        {</w:t>
        <w:br/>
        <w:t xml:space="preserve">          flightId: 9001,</w:t>
        <w:br/>
        <w:t xml:space="preserve">          carrierId: 301,</w:t>
        <w:br/>
        <w:t xml:space="preserve">          origin: "Bengaluru",</w:t>
        <w:br/>
        <w:t xml:space="preserve">          destination: "Delhi",</w:t>
        <w:br/>
        <w:t xml:space="preserve">          airFare: 5200,</w:t>
        <w:br/>
        <w:t xml:space="preserve">          departureTime: "06:20",</w:t>
        <w:br/>
        <w:t xml:space="preserve">          arrivalTime: "09:05",</w:t>
        <w:br/>
        <w:t xml:space="preserve">          durationMins: 165,</w:t>
        <w:br/>
        <w:t xml:space="preserve">          stops: 0,</w:t>
        <w:br/>
        <w:t xml:space="preserve">          seatCapacityEconomyClass: 60,</w:t>
        <w:br/>
        <w:t xml:space="preserve">          seatCapacityBusinessClass: 20,</w:t>
        <w:br/>
        <w:t xml:space="preserve">          seatCapacityExecutiveClass: 30</w:t>
        <w:br/>
        <w:t xml:space="preserve">        },</w:t>
        <w:br/>
        <w:t xml:space="preserve">        {</w:t>
        <w:br/>
        <w:t xml:space="preserve">          flightId: 9002,</w:t>
        <w:br/>
        <w:t xml:space="preserve">          carrierId: 302,</w:t>
        <w:br/>
        <w:t xml:space="preserve">          origin: "Bengaluru",</w:t>
        <w:br/>
        <w:t xml:space="preserve">          destination: "Delhi",</w:t>
        <w:br/>
        <w:t xml:space="preserve">          airFare: 5600,</w:t>
        <w:br/>
        <w:t xml:space="preserve">          departureTime: "11:35",</w:t>
        <w:br/>
        <w:t xml:space="preserve">          arrivalTime: "14:30",</w:t>
        <w:br/>
        <w:t xml:space="preserve">          durationMins: 175,</w:t>
        <w:br/>
        <w:t xml:space="preserve">          stops: 0,</w:t>
        <w:br/>
        <w:t xml:space="preserve">          seatCapacityEconomyClass: 60,</w:t>
        <w:br/>
        <w:t xml:space="preserve">          seatCapacityBusinessClass: 20,</w:t>
        <w:br/>
        <w:t xml:space="preserve">          seatCapacityExecutiveClass: 30</w:t>
        <w:br/>
        <w:t xml:space="preserve">        },</w:t>
        <w:br/>
        <w:t xml:space="preserve">        {</w:t>
        <w:br/>
        <w:t xml:space="preserve">          flightId: 9003,</w:t>
        <w:br/>
        <w:t xml:space="preserve">          carrierId: 301,</w:t>
        <w:br/>
        <w:t xml:space="preserve">          origin: "Bengaluru",</w:t>
        <w:br/>
        <w:t xml:space="preserve">          destination: "Delhi",</w:t>
        <w:br/>
        <w:t xml:space="preserve">          airFare: 6100,</w:t>
        <w:br/>
        <w:t xml:space="preserve">          departureTime: "19:10",</w:t>
        <w:br/>
        <w:t xml:space="preserve">          arrivalTime: "22:00",</w:t>
        <w:br/>
        <w:t xml:space="preserve">          durationMins: 170,</w:t>
        <w:br/>
        <w:t xml:space="preserve">          stops: 1,</w:t>
        <w:br/>
        <w:t xml:space="preserve">          stopCity: "Nagpur",</w:t>
        <w:br/>
        <w:t xml:space="preserve">          seatCapacityEconomyClass: 60,</w:t>
        <w:br/>
        <w:t xml:space="preserve">          seatCapacityBusinessClass: 20,</w:t>
        <w:br/>
        <w:t xml:space="preserve">          seatCapacityExecutiveClass: 30</w:t>
        <w:br/>
        <w:t xml:space="preserve">        },</w:t>
        <w:br/>
        <w:t xml:space="preserve">        {</w:t>
        <w:br/>
        <w:t xml:space="preserve">          flightId: 9004,</w:t>
        <w:br/>
        <w:t xml:space="preserve">          carrierId: 301,</w:t>
        <w:br/>
        <w:t xml:space="preserve">          origin: "Hyderabad",</w:t>
        <w:br/>
        <w:t xml:space="preserve">          destination: "Chennai",</w:t>
        <w:br/>
        <w:t xml:space="preserve">          airFare: 3400,</w:t>
        <w:br/>
        <w:t xml:space="preserve">          departureTime: "07:10",</w:t>
        <w:br/>
        <w:t xml:space="preserve">          arrivalTime: "08:30",</w:t>
        <w:br/>
        <w:t xml:space="preserve">          durationMins: 80,</w:t>
        <w:br/>
        <w:t xml:space="preserve">          stops: 0,</w:t>
        <w:br/>
        <w:t xml:space="preserve">          seatCapacityEconomyClass: 60,</w:t>
        <w:br/>
        <w:t xml:space="preserve">          seatCapacityBusinessClass: 20,</w:t>
        <w:br/>
        <w:t xml:space="preserve">          seatCapacityExecutiveClass: 30</w:t>
        <w:br/>
        <w:t xml:space="preserve">        },</w:t>
        <w:br/>
        <w:t xml:space="preserve">        {</w:t>
        <w:br/>
        <w:t xml:space="preserve">          flightId: 9005,</w:t>
        <w:br/>
        <w:t xml:space="preserve">          carrierId: 302,</w:t>
        <w:br/>
        <w:t xml:space="preserve">          origin: "Hyderabad",</w:t>
        <w:br/>
        <w:t xml:space="preserve">          destination: "Chennai",</w:t>
        <w:br/>
        <w:t xml:space="preserve">          airFare: 3600,</w:t>
        <w:br/>
        <w:t xml:space="preserve">          departureTime: "13:40",</w:t>
        <w:br/>
        <w:t xml:space="preserve">          arrivalTime: "15:05",</w:t>
        <w:br/>
        <w:t xml:space="preserve">          durationMins: 85,</w:t>
        <w:br/>
        <w:t xml:space="preserve">          stops: 0,</w:t>
        <w:br/>
        <w:t xml:space="preserve">          seatCapacityEconomyClass: 60,</w:t>
        <w:br/>
        <w:t xml:space="preserve">          seatCapacityBusinessClass: 20,</w:t>
        <w:br/>
        <w:t xml:space="preserve">          seatCapacityExecutiveClass: 30</w:t>
        <w:br/>
        <w:t xml:space="preserve">        },</w:t>
        <w:br/>
        <w:t xml:space="preserve">        {</w:t>
        <w:br/>
        <w:t xml:space="preserve">          flightId: 9006,</w:t>
        <w:br/>
        <w:t xml:space="preserve">          carrierId: 301,</w:t>
        <w:br/>
        <w:t xml:space="preserve">          origin: "Hyderabad",</w:t>
        <w:br/>
        <w:t xml:space="preserve">          destination: "Chennai",</w:t>
        <w:br/>
        <w:t xml:space="preserve">          airFare: 3950,</w:t>
        <w:br/>
        <w:t xml:space="preserve">          departureTime: "20:25",</w:t>
        <w:br/>
        <w:t xml:space="preserve">          arrivalTime: "22:00",</w:t>
        <w:br/>
        <w:t xml:space="preserve">          durationMins: 95,</w:t>
        <w:br/>
        <w:t xml:space="preserve">          stops: 1,</w:t>
        <w:br/>
        <w:t xml:space="preserve">          stopCity: "Bengaluru",</w:t>
        <w:br/>
        <w:t xml:space="preserve">          seatCapacityEconomyClass: 60,</w:t>
        <w:br/>
        <w:t xml:space="preserve">          seatCapacityBusinessClass: 20,</w:t>
        <w:br/>
        <w:t xml:space="preserve">          seatCapacityExecutiveClass: 30</w:t>
        <w:br/>
        <w:t xml:space="preserve">        },</w:t>
        <w:br/>
        <w:t xml:space="preserve">        {</w:t>
        <w:br/>
        <w:t xml:space="preserve">          flightId: 9007,</w:t>
        <w:br/>
        <w:t xml:space="preserve">          carrierId: 302,</w:t>
        <w:br/>
        <w:t xml:space="preserve">          origin: "Hyderabad",</w:t>
        <w:br/>
        <w:t xml:space="preserve">          destination: "Indore",</w:t>
        <w:br/>
        <w:t xml:space="preserve">          airFare: 4700,</w:t>
        <w:br/>
        <w:t xml:space="preserve">          departureTime: "09:15",</w:t>
        <w:br/>
        <w:t xml:space="preserve">          arrivalTime: "11:25",</w:t>
        <w:br/>
        <w:t xml:space="preserve">          durationMins: 130,</w:t>
        <w:br/>
        <w:t xml:space="preserve">          stops: 0,</w:t>
        <w:br/>
        <w:t xml:space="preserve">          seatCapacityEconomyClass: 60,</w:t>
        <w:br/>
        <w:t xml:space="preserve">          seatCapacityBusinessClass: 20,</w:t>
        <w:br/>
        <w:t xml:space="preserve">          seatCapacityExecutiveClass: 30</w:t>
        <w:br/>
        <w:t xml:space="preserve">        },</w:t>
        <w:br/>
        <w:t xml:space="preserve">        {</w:t>
        <w:br/>
        <w:t xml:space="preserve">          flightId: 9008,</w:t>
        <w:br/>
        <w:t xml:space="preserve">          carrierId: 301,</w:t>
        <w:br/>
        <w:t xml:space="preserve">          origin: "Hyderabad",</w:t>
        <w:br/>
        <w:t xml:space="preserve">          destination: "Indore",</w:t>
        <w:br/>
        <w:t xml:space="preserve">          airFare: 5100,</w:t>
        <w:br/>
        <w:t xml:space="preserve">          departureTime: "17:55",</w:t>
        <w:br/>
        <w:t xml:space="preserve">          arrivalTime: "20:25",</w:t>
        <w:br/>
        <w:t xml:space="preserve">          durationMins: 150,</w:t>
        <w:br/>
        <w:t xml:space="preserve">          stops: 1,</w:t>
        <w:br/>
        <w:t xml:space="preserve">          stopCity: "Mumbai",</w:t>
        <w:br/>
        <w:t xml:space="preserve">          seatCapacityEconomyClass: 60,</w:t>
        <w:br/>
        <w:t xml:space="preserve">          seatCapacityBusinessClass: 20,</w:t>
        <w:br/>
        <w:t xml:space="preserve">          seatCapacityExecutiveClass: 30</w:t>
        <w:br/>
        <w:t xml:space="preserve">        },</w:t>
        <w:br/>
        <w:t xml:space="preserve">        {</w:t>
        <w:br/>
        <w:t xml:space="preserve">          flightId: 9009,</w:t>
        <w:br/>
        <w:t xml:space="preserve">          carrierId: 301,</w:t>
        <w:br/>
        <w:t xml:space="preserve">          origin: "Bengaluru",</w:t>
        <w:br/>
        <w:t xml:space="preserve">          destination: "Hyderabad",</w:t>
        <w:br/>
        <w:t xml:space="preserve">          airFare: 3300,</w:t>
        <w:br/>
        <w:t xml:space="preserve">          departureTime: "06:45",</w:t>
        <w:br/>
        <w:t xml:space="preserve">          arrivalTime: "08:05",</w:t>
        <w:br/>
        <w:t xml:space="preserve">          durationMins: 80,</w:t>
        <w:br/>
        <w:t xml:space="preserve">          stops: 0,</w:t>
        <w:br/>
        <w:t xml:space="preserve">          seatCapacityEconomyClass: 60,</w:t>
        <w:br/>
        <w:t xml:space="preserve">          seatCapacityBusinessClass: 20,</w:t>
        <w:br/>
        <w:t xml:space="preserve">          seatCapacityExecutiveClass: 30</w:t>
        <w:br/>
        <w:t xml:space="preserve">        },</w:t>
        <w:br/>
        <w:t xml:space="preserve">        {</w:t>
        <w:br/>
        <w:t xml:space="preserve">          flightId: 9010,</w:t>
        <w:br/>
        <w:t xml:space="preserve">          carrierId: 302,</w:t>
        <w:br/>
        <w:t xml:space="preserve">          origin: "Bengaluru",</w:t>
        <w:br/>
        <w:t xml:space="preserve">          destination: "Hyderabad",</w:t>
        <w:br/>
        <w:t xml:space="preserve">          airFare: 3500,</w:t>
        <w:br/>
        <w:t xml:space="preserve">          departureTime: "12:20",</w:t>
        <w:br/>
        <w:t xml:space="preserve">          arrivalTime: "13:45",</w:t>
        <w:br/>
        <w:t xml:space="preserve">          durationMins: 85,</w:t>
        <w:br/>
        <w:t xml:space="preserve">          stops: 0,</w:t>
        <w:br/>
        <w:t xml:space="preserve">          seatCapacityEconomyClass: 60,</w:t>
        <w:br/>
        <w:t xml:space="preserve">          seatCapacityBusinessClass: 20,</w:t>
        <w:br/>
        <w:t xml:space="preserve">          seatCapacityExecutiveClass: 30</w:t>
        <w:br/>
        <w:t xml:space="preserve">        },</w:t>
        <w:br/>
        <w:t xml:space="preserve">        {</w:t>
        <w:br/>
        <w:t xml:space="preserve">          flightId: 9011,</w:t>
        <w:br/>
        <w:t xml:space="preserve">          carrierId: 301,</w:t>
        <w:br/>
        <w:t xml:space="preserve">          origin: "Bengaluru",</w:t>
        <w:br/>
        <w:t xml:space="preserve">          destination: "Hyderabad",</w:t>
        <w:br/>
        <w:t xml:space="preserve">          airFare: 3700,</w:t>
        <w:br/>
        <w:t xml:space="preserve">          departureTime: "19:00",</w:t>
        <w:br/>
        <w:t xml:space="preserve">          arrivalTime: "20:30",</w:t>
        <w:br/>
        <w:t xml:space="preserve">          durationMins: 90,</w:t>
        <w:br/>
        <w:t xml:space="preserve">          stops: 1,</w:t>
        <w:br/>
        <w:t xml:space="preserve">          stopCity: "Chennai",</w:t>
        <w:br/>
        <w:t xml:space="preserve">          seatCapacityEconomyClass: 60,</w:t>
        <w:br/>
        <w:t xml:space="preserve">          seatCapacityBusinessClass: 20,</w:t>
        <w:br/>
        <w:t xml:space="preserve">          seatCapacityExecutiveClass: 30</w:t>
        <w:br/>
        <w:t xml:space="preserve">        },</w:t>
        <w:br/>
        <w:t xml:space="preserve">        {</w:t>
        <w:br/>
        <w:t xml:space="preserve">          flightId: 9012,</w:t>
        <w:br/>
        <w:t xml:space="preserve">          carrierId: 302,</w:t>
        <w:br/>
        <w:t xml:space="preserve">          origin: "Hyderabad",</w:t>
        <w:br/>
        <w:t xml:space="preserve">          destination: "Delhi",</w:t>
        <w:br/>
        <w:t xml:space="preserve">          airFare: 5400,</w:t>
        <w:br/>
        <w:t xml:space="preserve">          departureTime: "21:10",</w:t>
        <w:br/>
        <w:t xml:space="preserve">          arrivalTime: "23:40",</w:t>
        <w:br/>
        <w:t xml:space="preserve">          durationMins: 150,</w:t>
        <w:br/>
        <w:t xml:space="preserve">          stops: 0,</w:t>
        <w:br/>
        <w:t xml:space="preserve">          seatCapacityEconomyClass: 60,</w:t>
        <w:br/>
        <w:t xml:space="preserve">          seatCapacityBusinessClass: 20,</w:t>
        <w:br/>
        <w:t xml:space="preserve">          seatCapacityExecutiveClass: 30</w:t>
        <w:br/>
        <w:t xml:space="preserve">        }</w:t>
        <w:br/>
        <w:t xml:space="preserve">      ]);</w:t>
        <w:br/>
        <w:t xml:space="preserve">    }</w:t>
        <w:br/>
        <w:br/>
        <w:t xml:space="preserve">    // Backfill stop-city metadata for existing seeded flights without forcing a full data reset.</w:t>
        <w:br/>
        <w:t xml:space="preserve">    (function backfillStopCities() {</w:t>
        <w:br/>
        <w:t xml:space="preserve">      const stopCityByFlight = {</w:t>
        <w:br/>
        <w:t xml:space="preserve">        9003: "Nagpur",</w:t>
        <w:br/>
        <w:t xml:space="preserve">        9006: "Bengaluru",</w:t>
        <w:br/>
        <w:t xml:space="preserve">        9008: "Mumbai",</w:t>
        <w:br/>
        <w:t xml:space="preserve">        9011: "Chennai"</w:t>
        <w:br/>
        <w:t xml:space="preserve">      };</w:t>
        <w:br/>
        <w:t xml:space="preserve">      const currentFlights = getJSON(STORAGE_KEYS.flights, []);</w:t>
        <w:br/>
        <w:t xml:space="preserve">      let changed = false;</w:t>
        <w:br/>
        <w:t xml:space="preserve">      const nextFlights = currentFlights.map(function (f) {</w:t>
        <w:br/>
        <w:t xml:space="preserve">        const id = Number(f.flightId);</w:t>
        <w:br/>
        <w:t xml:space="preserve">        if (Number(f.stops || 0) &gt; 0 &amp;&amp; !f.stopCity &amp;&amp; stopCityByFlight[id]) {</w:t>
        <w:br/>
        <w:t xml:space="preserve">          changed = true;</w:t>
        <w:br/>
        <w:t xml:space="preserve">          return Object.assign({}, f, { stopCity: stopCityByFlight[id] });</w:t>
        <w:br/>
        <w:t xml:space="preserve">        }</w:t>
        <w:br/>
        <w:t xml:space="preserve">        return f;</w:t>
        <w:br/>
        <w:t xml:space="preserve">      });</w:t>
        <w:br/>
        <w:t xml:space="preserve">      if (changed) {</w:t>
        <w:br/>
        <w:t xml:space="preserve">        setJSON(STORAGE_KEYS.flights, nextFlights);</w:t>
        <w:br/>
        <w:t xml:space="preserve">      }</w:t>
        <w:br/>
        <w:t xml:space="preserve">    })();</w:t>
        <w:br/>
        <w:br/>
        <w:t xml:space="preserve">    if (schedules.length &lt; 12) {</w:t>
        <w:br/>
        <w:t xml:space="preserve">      const seedDate = new Date(Date.now() + 7 * 86400000).toISOString().slice(0, 10);</w:t>
        <w:br/>
        <w:t xml:space="preserve">      setJSON(STORAGE_KEYS.schedules, [</w:t>
        <w:br/>
        <w:t xml:space="preserve">        {</w:t>
        <w:br/>
        <w:t xml:space="preserve">          flightScheduleId: 7001,</w:t>
        <w:br/>
        <w:t xml:space="preserve">          flightId: 9001,</w:t>
        <w:br/>
        <w:t xml:space="preserve">          dateOfTravel: seedDate,</w:t>
        <w:br/>
        <w:t xml:space="preserve">          businessClassBookedCount: 0,</w:t>
        <w:br/>
        <w:t xml:space="preserve">          economyClassBookedCount: 0,</w:t>
        <w:br/>
        <w:t xml:space="preserve">          executiveClassBookedCount: 0</w:t>
        <w:br/>
        <w:t xml:space="preserve">        },</w:t>
        <w:br/>
        <w:t xml:space="preserve">        {</w:t>
        <w:br/>
        <w:t xml:space="preserve">          flightScheduleId: 7002,</w:t>
        <w:br/>
        <w:t xml:space="preserve">          flightId: 9002,</w:t>
        <w:br/>
        <w:t xml:space="preserve">          dateOfTravel: seedDate,</w:t>
        <w:br/>
        <w:t xml:space="preserve">          businessClassBookedCount: 0,</w:t>
        <w:br/>
        <w:t xml:space="preserve">          economyClassBookedCount: 0,</w:t>
        <w:br/>
        <w:t xml:space="preserve">          executiveClassBookedCount: 0</w:t>
        <w:br/>
        <w:t xml:space="preserve">        },</w:t>
        <w:br/>
        <w:t xml:space="preserve">        {</w:t>
        <w:br/>
        <w:t xml:space="preserve">          flightScheduleId: 7003,</w:t>
        <w:br/>
        <w:t xml:space="preserve">          flightId: 9003,</w:t>
        <w:br/>
        <w:t xml:space="preserve">          dateOfTravel: seedDate,</w:t>
        <w:br/>
        <w:t xml:space="preserve">          businessClassBookedCount: 0,</w:t>
        <w:br/>
        <w:t xml:space="preserve">          economyClassBookedCount: 0,</w:t>
        <w:br/>
        <w:t xml:space="preserve">          executiveClassBookedCount: 0</w:t>
        <w:br/>
        <w:t xml:space="preserve">        },</w:t>
        <w:br/>
        <w:t xml:space="preserve">        {</w:t>
        <w:br/>
        <w:t xml:space="preserve">          flightScheduleId: 7004,</w:t>
        <w:br/>
        <w:t xml:space="preserve">          flightId: 9004,</w:t>
        <w:br/>
        <w:t xml:space="preserve">          dateOfTravel: seedDate,</w:t>
        <w:br/>
        <w:t xml:space="preserve">          businessClassBookedCount: 0,</w:t>
        <w:br/>
        <w:t xml:space="preserve">          economyClassBookedCount: 0,</w:t>
        <w:br/>
        <w:t xml:space="preserve">          executiveClassBookedCount: 0</w:t>
        <w:br/>
        <w:t xml:space="preserve">        },</w:t>
        <w:br/>
        <w:t xml:space="preserve">        {</w:t>
        <w:br/>
        <w:t xml:space="preserve">          flightScheduleId: 7005,</w:t>
        <w:br/>
        <w:t xml:space="preserve">          flightId: 9005,</w:t>
        <w:br/>
        <w:t xml:space="preserve">          dateOfTravel: seedDate,</w:t>
        <w:br/>
        <w:t xml:space="preserve">          businessClassBookedCount: 0,</w:t>
        <w:br/>
        <w:t xml:space="preserve">          economyClassBookedCount: 0,</w:t>
        <w:br/>
        <w:t xml:space="preserve">          executiveClassBookedCount: 0</w:t>
        <w:br/>
        <w:t xml:space="preserve">        },</w:t>
        <w:br/>
        <w:t xml:space="preserve">        {</w:t>
        <w:br/>
        <w:t xml:space="preserve">          flightScheduleId: 7006,</w:t>
        <w:br/>
        <w:t xml:space="preserve">          flightId: 9006,</w:t>
        <w:br/>
        <w:t xml:space="preserve">          dateOfTravel: seedDate,</w:t>
        <w:br/>
        <w:t xml:space="preserve">          businessClassBookedCount: 0,</w:t>
        <w:br/>
        <w:t xml:space="preserve">          economyClassBookedCount: 0,</w:t>
        <w:br/>
        <w:t xml:space="preserve">          executiveClassBookedCount: 0</w:t>
        <w:br/>
        <w:t xml:space="preserve">        },</w:t>
        <w:br/>
        <w:t xml:space="preserve">        {</w:t>
        <w:br/>
        <w:t xml:space="preserve">          flightScheduleId: 7007,</w:t>
        <w:br/>
        <w:t xml:space="preserve">          flightId: 9007,</w:t>
        <w:br/>
        <w:t xml:space="preserve">          dateOfTravel: seedDate,</w:t>
        <w:br/>
        <w:t xml:space="preserve">          businessClassBookedCount: 0,</w:t>
        <w:br/>
        <w:t xml:space="preserve">          economyClassBookedCount: 0,</w:t>
        <w:br/>
        <w:t xml:space="preserve">          executiveClassBookedCount: 0</w:t>
        <w:br/>
        <w:t xml:space="preserve">        },</w:t>
        <w:br/>
        <w:t xml:space="preserve">        {</w:t>
        <w:br/>
        <w:t xml:space="preserve">          flightScheduleId: 7008,</w:t>
        <w:br/>
        <w:t xml:space="preserve">          flightId: 9008,</w:t>
        <w:br/>
        <w:t xml:space="preserve">          dateOfTravel: seedDate,</w:t>
        <w:br/>
        <w:t xml:space="preserve">          businessClassBookedCount: 0,</w:t>
        <w:br/>
        <w:t xml:space="preserve">          economyClassBookedCount: 0,</w:t>
        <w:br/>
        <w:t xml:space="preserve">          executiveClassBookedCount: 0</w:t>
        <w:br/>
        <w:t xml:space="preserve">        },</w:t>
        <w:br/>
        <w:t xml:space="preserve">        {</w:t>
        <w:br/>
        <w:t xml:space="preserve">          flightScheduleId: 7009,</w:t>
        <w:br/>
        <w:t xml:space="preserve">          flightId: 9009,</w:t>
        <w:br/>
        <w:t xml:space="preserve">          dateOfTravel: seedDate,</w:t>
        <w:br/>
        <w:t xml:space="preserve">          businessClassBookedCount: 0,</w:t>
        <w:br/>
        <w:t xml:space="preserve">          economyClassBookedCount: 0,</w:t>
        <w:br/>
        <w:t xml:space="preserve">          executiveClassBookedCount: 0</w:t>
        <w:br/>
        <w:t xml:space="preserve">        },</w:t>
        <w:br/>
        <w:t xml:space="preserve">        {</w:t>
        <w:br/>
        <w:t xml:space="preserve">          flightScheduleId: 7010,</w:t>
        <w:br/>
        <w:t xml:space="preserve">          flightId: 9010,</w:t>
        <w:br/>
        <w:t xml:space="preserve">          dateOfTravel: seedDate,</w:t>
        <w:br/>
        <w:t xml:space="preserve">          businessClassBookedCount: 0,</w:t>
        <w:br/>
        <w:t xml:space="preserve">          economyClassBookedCount: 0,</w:t>
        <w:br/>
        <w:t xml:space="preserve">          executiveClassBookedCount: 0</w:t>
        <w:br/>
        <w:t xml:space="preserve">        },</w:t>
        <w:br/>
        <w:t xml:space="preserve">        {</w:t>
        <w:br/>
        <w:t xml:space="preserve">          flightScheduleId: 7011,</w:t>
        <w:br/>
        <w:t xml:space="preserve">          flightId: 9011,</w:t>
        <w:br/>
        <w:t xml:space="preserve">          dateOfTravel: seedDate,</w:t>
        <w:br/>
        <w:t xml:space="preserve">          businessClassBookedCount: 0,</w:t>
        <w:br/>
        <w:t xml:space="preserve">          economyClassBookedCount: 0,</w:t>
        <w:br/>
        <w:t xml:space="preserve">          executiveClassBookedCount: 0</w:t>
        <w:br/>
        <w:t xml:space="preserve">        },</w:t>
        <w:br/>
        <w:t xml:space="preserve">        {</w:t>
        <w:br/>
        <w:t xml:space="preserve">          flightScheduleId: 7012,</w:t>
        <w:br/>
        <w:t xml:space="preserve">          flightId: 9012,</w:t>
        <w:br/>
        <w:t xml:space="preserve">          dateOfTravel: seedDate,</w:t>
        <w:br/>
        <w:t xml:space="preserve">          businessClassBookedCount: 0,</w:t>
        <w:br/>
        <w:t xml:space="preserve">          economyClassBookedCount: 0,</w:t>
        <w:br/>
        <w:t xml:space="preserve">          executiveClassBookedCount: 0</w:t>
        <w:br/>
        <w:t xml:space="preserve">        }</w:t>
        <w:br/>
        <w:t xml:space="preserve">      ]);</w:t>
        <w:br/>
        <w:t xml:space="preserve">    }</w:t>
        <w:br/>
        <w:br/>
        <w:t xml:space="preserve">    if (!getJSON(STORAGE_KEYS.bookings, null)) {</w:t>
        <w:br/>
        <w:t xml:space="preserve">      setJSON(STORAGE_KEYS.bookings, []);</w:t>
        <w:br/>
        <w:t xml:space="preserve">    }</w:t>
        <w:br/>
        <w:br/>
        <w:t xml:space="preserve">    if (!getJSON(STORAGE_KEYS.audit, null)) {</w:t>
        <w:br/>
        <w:t xml:space="preserve">      setJSON(STORAGE_KEYS.audit, []);</w:t>
        <w:br/>
        <w:t xml:space="preserve">    }</w:t>
        <w:br/>
        <w:br/>
        <w:t xml:space="preserve">    if (!getJSON(STORAGE_KEYS.seq, null)) {</w:t>
        <w:br/>
        <w:t xml:space="preserve">      setJSON(STORAGE_KEYS.seq, {</w:t>
        <w:br/>
        <w:t xml:space="preserve">        user: 2000,</w:t>
        <w:br/>
        <w:t xml:space="preserve">        carrier: 500,</w:t>
        <w:br/>
        <w:t xml:space="preserve">        flight: 9500,</w:t>
        <w:br/>
        <w:t xml:space="preserve">        schedule: 7500,</w:t>
        <w:br/>
        <w:t xml:space="preserve">        booking: 11000</w:t>
        <w:br/>
        <w:t xml:space="preserve">      });</w:t>
        <w:br/>
        <w:t xml:space="preserve">    }</w:t>
        <w:br/>
        <w:t xml:space="preserve">  }</w:t>
        <w:br/>
        <w:br/>
        <w:t xml:space="preserve">  function nextId(scopeName) {</w:t>
        <w:br/>
        <w:t xml:space="preserve">    const seq = getJSON(STORAGE_KEYS.seq, {</w:t>
        <w:br/>
        <w:t xml:space="preserve">      user: 2000,</w:t>
        <w:br/>
        <w:t xml:space="preserve">      carrier: 500,</w:t>
        <w:br/>
        <w:t xml:space="preserve">      flight: 9500,</w:t>
        <w:br/>
        <w:t xml:space="preserve">      schedule: 7500,</w:t>
        <w:br/>
        <w:t xml:space="preserve">      booking: 11000</w:t>
        <w:br/>
        <w:t xml:space="preserve">    });</w:t>
        <w:br/>
        <w:t xml:space="preserve">    seq[scopeName] = (seq[scopeName] || 1) + 1;</w:t>
        <w:br/>
        <w:t xml:space="preserve">    setJSON(STORAGE_KEYS.seq, seq);</w:t>
        <w:br/>
        <w:t xml:space="preserve">    return seq[scopeName];</w:t>
        <w:br/>
        <w:t xml:space="preserve">  }</w:t>
        <w:br/>
        <w:br/>
        <w:t xml:space="preserve">  function addAudit(action, entity, details, userId) {</w:t>
        <w:br/>
        <w:t xml:space="preserve">    const audit = getJSON(STORAGE_KEYS.audit, []);</w:t>
        <w:br/>
        <w:t xml:space="preserve">    audit.unshift({</w:t>
        <w:br/>
        <w:t xml:space="preserve">      id: Date.now(),</w:t>
        <w:br/>
        <w:t xml:space="preserve">      action: action,</w:t>
        <w:br/>
        <w:t xml:space="preserve">      entity: entity,</w:t>
        <w:br/>
        <w:t xml:space="preserve">      details: details,</w:t>
        <w:br/>
        <w:t xml:space="preserve">      userId: userId,</w:t>
        <w:br/>
        <w:t xml:space="preserve">      createdOn: nowIso()</w:t>
        <w:br/>
        <w:t xml:space="preserve">    });</w:t>
        <w:br/>
        <w:t xml:space="preserve">    setJSON(STORAGE_KEYS.audit, audit.slice(0, 300));</w:t>
        <w:br/>
        <w:t xml:space="preserve">  }</w:t>
        <w:br/>
        <w:br/>
        <w:t xml:space="preserve">  window.FMS = window.FMS || {};</w:t>
        <w:br/>
        <w:t xml:space="preserve">  window.FMS.core = window.FMS.core || {};</w:t>
        <w:br/>
        <w:t xml:space="preserve">  window.FMS.core.storage = {</w:t>
        <w:br/>
        <w:t xml:space="preserve">    keys: STORAGE_KEYS,</w:t>
        <w:br/>
        <w:t xml:space="preserve">    getJSON: getJSON,</w:t>
        <w:br/>
        <w:t xml:space="preserve">    setJSON: setJSON,</w:t>
        <w:br/>
        <w:t xml:space="preserve">    nowIso: nowIso,</w:t>
        <w:br/>
        <w:t xml:space="preserve">    ensureSeed: ensureSeed,</w:t>
        <w:br/>
        <w:t xml:space="preserve">    nextId: nextId,</w:t>
        <w:br/>
        <w:t xml:space="preserve">    addAudit: addAudit,</w:t>
        <w:br/>
        <w:t xml:space="preserve">    getUsers: function () { return getJSON(STORAGE_KEYS.users, []); },</w:t>
        <w:br/>
        <w:t xml:space="preserve">    saveUsers: function (list) { setJSON(STORAGE_KEYS.users, list); },</w:t>
        <w:br/>
        <w:t xml:space="preserve">    getCarriers: function () { return getJSON(STORAGE_KEYS.carriers, []); },</w:t>
        <w:br/>
        <w:t xml:space="preserve">    saveCarriers: function (list) { setJSON(STORAGE_KEYS.carriers, list); },</w:t>
        <w:br/>
        <w:t xml:space="preserve">    getFlights: function () { return getJSON(STORAGE_KEYS.flights, []); },</w:t>
        <w:br/>
        <w:t xml:space="preserve">    saveFlights: function (list) { setJSON(STORAGE_KEYS.flights, list); },</w:t>
        <w:br/>
        <w:t xml:space="preserve">    getSchedules: function () { return getJSON(STORAGE_KEYS.schedules, []); },</w:t>
        <w:br/>
        <w:t xml:space="preserve">    saveSchedules: function (list) { setJSON(STORAGE_KEYS.schedules, list); },</w:t>
        <w:br/>
        <w:t xml:space="preserve">    getBookings: function () { return getJSON(STORAGE_KEYS.bookings, []); },</w:t>
        <w:br/>
        <w:t xml:space="preserve">    saveBookings: function (list) { setJSON(STORAGE_KEYS.bookings, list); },</w:t>
        <w:br/>
        <w:t xml:space="preserve">    getAudit: function () { return getJSON(STORAGE_KEYS.audit, []); }</w:t>
        <w:br/>
        <w:t xml:space="preserve"> 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4. js/core/security.js</w:t>
      </w:r>
    </w:p>
    <w:p>
      <w:r>
        <w:rPr>
          <w:b/>
        </w:rPr>
        <w:t xml:space="preserve">File Path: </w:t>
      </w:r>
      <w:r>
        <w:t>js/core/security.js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const SHIFT = 3;</w:t>
        <w:br/>
        <w:t xml:space="preserve">  const IDLE_LIMIT_MS = 60 * 60 * 1000;</w:t>
        <w:br/>
        <w:br/>
        <w:t xml:space="preserve">  function encryptCaesar(value) {</w:t>
        <w:br/>
        <w:t xml:space="preserve">    const text = String(value || "");</w:t>
        <w:br/>
        <w:t xml:space="preserve">    let out = "";</w:t>
        <w:br/>
        <w:t xml:space="preserve">    for (let i = 0; i &lt; text.length; i += 1) {</w:t>
        <w:br/>
        <w:t xml:space="preserve">      const code = text.charCodeAt(i);</w:t>
        <w:br/>
        <w:t xml:space="preserve">      if (code &gt;= 65 &amp;&amp; code &lt;= 90) {</w:t>
        <w:br/>
        <w:t xml:space="preserve">        out += String.fromCharCode(((code - 65 + SHIFT) % 26) + 65);</w:t>
        <w:br/>
        <w:t xml:space="preserve">      } else if (code &gt;= 97 &amp;&amp; code &lt;= 122) {</w:t>
        <w:br/>
        <w:t xml:space="preserve">        out += String.fromCharCode(((code - 97 + SHIFT) % 26) + 97);</w:t>
        <w:br/>
        <w:t xml:space="preserve">      } else {</w:t>
        <w:br/>
        <w:t xml:space="preserve">        out += text[i];</w:t>
        <w:br/>
        <w:t xml:space="preserve">      }</w:t>
        <w:br/>
        <w:t xml:space="preserve">    }</w:t>
        <w:br/>
        <w:t xml:space="preserve">    return out;</w:t>
        <w:br/>
        <w:t xml:space="preserve">  }</w:t>
        <w:br/>
        <w:br/>
        <w:t xml:space="preserve">  function validatePassword(value) {</w:t>
        <w:br/>
        <w:t xml:space="preserve">    return /^(?=.*[A-Z])(?=.*\d)(?=.*[^A-Za-z0-9])\S{8,}$/.test(value || "");</w:t>
        <w:br/>
        <w:t xml:space="preserve">  }</w:t>
        <w:br/>
        <w:br/>
        <w:t xml:space="preserve">  function getSession() {</w:t>
        <w:br/>
        <w:t xml:space="preserve">    return window.FMS.core.storage.getJSON(window.FMS.core.storage.keys.session, null);</w:t>
        <w:br/>
        <w:t xml:space="preserve">  }</w:t>
        <w:br/>
        <w:br/>
        <w:t xml:space="preserve">  function saveSession(session) {</w:t>
        <w:br/>
        <w:t xml:space="preserve">    window.FMS.core.storage.setJSON(window.FMS.core.storage.keys.session, session);</w:t>
        <w:br/>
        <w:t xml:space="preserve">  }</w:t>
        <w:br/>
        <w:br/>
        <w:t xml:space="preserve">  function clearSession() {</w:t>
        <w:br/>
        <w:t xml:space="preserve">    localStorage.removeItem(window.FMS.core.storage.keys.session);</w:t>
        <w:br/>
        <w:t xml:space="preserve">  }</w:t>
        <w:br/>
        <w:br/>
        <w:t xml:space="preserve">  function touchSession() {</w:t>
        <w:br/>
        <w:t xml:space="preserve">    const session = getSession();</w:t>
        <w:br/>
        <w:t xml:space="preserve">    if (!session) {</w:t>
        <w:br/>
        <w:t xml:space="preserve">      return;</w:t>
        <w:br/>
        <w:t xml:space="preserve">    }</w:t>
        <w:br/>
        <w:t xml:space="preserve">    session.lastActive = Date.now();</w:t>
        <w:br/>
        <w:t xml:space="preserve">    saveSession(session);</w:t>
        <w:br/>
        <w:t xml:space="preserve">  }</w:t>
        <w:br/>
        <w:br/>
        <w:t xml:space="preserve">  function logout(message) {</w:t>
        <w:br/>
        <w:t xml:space="preserve">    clearSession();</w:t>
        <w:br/>
        <w:t xml:space="preserve">    if (message) {</w:t>
        <w:br/>
        <w:t xml:space="preserve">      sessionStorage.setItem("fms_flash", message);</w:t>
        <w:br/>
        <w:t xml:space="preserve">    }</w:t>
        <w:br/>
        <w:t xml:space="preserve">    location.href = "index (1).html";</w:t>
        <w:br/>
        <w:t xml:space="preserve">  }</w:t>
        <w:br/>
        <w:br/>
        <w:t xml:space="preserve">  function requireAuth(role) {</w:t>
        <w:br/>
        <w:t xml:space="preserve">    const session = getSession();</w:t>
        <w:br/>
        <w:t xml:space="preserve">    if (!session) {</w:t>
        <w:br/>
        <w:t xml:space="preserve">      sessionStorage.setItem("fms_flash", "Please sign in to continue.");</w:t>
        <w:br/>
        <w:t xml:space="preserve">      location.href = "index (1).html";</w:t>
        <w:br/>
        <w:t xml:space="preserve">      return null;</w:t>
        <w:br/>
        <w:t xml:space="preserve">    }</w:t>
        <w:br/>
        <w:t xml:space="preserve">    if (Date.now() - Number(session.lastActive || 0) &gt; IDLE_LIMIT_MS) {</w:t>
        <w:br/>
        <w:t xml:space="preserve">      logout("Session expired after 1 hour of inactivity.");</w:t>
        <w:br/>
        <w:t xml:space="preserve">      return null;</w:t>
        <w:br/>
        <w:t xml:space="preserve">    }</w:t>
        <w:br/>
        <w:t xml:space="preserve">    if (role &amp;&amp; session.role !== role) {</w:t>
        <w:br/>
        <w:t xml:space="preserve">      location.href = session.role === "Admin" ? "admin_dashboard.html" : "customer_dashboard.html";</w:t>
        <w:br/>
        <w:t xml:space="preserve">      return null;</w:t>
        <w:br/>
        <w:t xml:space="preserve">    }</w:t>
        <w:br/>
        <w:t xml:space="preserve">    touchSession();</w:t>
        <w:br/>
        <w:t xml:space="preserve">    return session;</w:t>
        <w:br/>
        <w:t xml:space="preserve">  }</w:t>
        <w:br/>
        <w:br/>
        <w:t xml:space="preserve">  function startSessionGuard() {</w:t>
        <w:br/>
        <w:t xml:space="preserve">    const update = function () { touchSession(); };</w:t>
        <w:br/>
        <w:t xml:space="preserve">    ["click", "keydown", "mousemove", "scroll"].forEach(function (eventName) {</w:t>
        <w:br/>
        <w:t xml:space="preserve">      document.addEventListener(eventName, update, { passive: true });</w:t>
        <w:br/>
        <w:t xml:space="preserve">    });</w:t>
        <w:br/>
        <w:t xml:space="preserve">    setInterval(function () {</w:t>
        <w:br/>
        <w:t xml:space="preserve">      const session = getSession();</w:t>
        <w:br/>
        <w:t xml:space="preserve">      if (!session) {</w:t>
        <w:br/>
        <w:t xml:space="preserve">        return;</w:t>
        <w:br/>
        <w:t xml:space="preserve">      }</w:t>
        <w:br/>
        <w:t xml:space="preserve">      if (Date.now() - Number(session.lastActive || 0) &gt; IDLE_LIMIT_MS) {</w:t>
        <w:br/>
        <w:t xml:space="preserve">        logout("Session expired after 1 hour of inactivity.");</w:t>
        <w:br/>
        <w:t xml:space="preserve">      }</w:t>
        <w:br/>
        <w:t xml:space="preserve">    }, 15000);</w:t>
        <w:br/>
        <w:t xml:space="preserve">  }</w:t>
        <w:br/>
        <w:br/>
        <w:t xml:space="preserve">  window.FMS = window.FMS || {};</w:t>
        <w:br/>
        <w:t xml:space="preserve">  window.FMS.core = window.FMS.core || {};</w:t>
        <w:br/>
        <w:t xml:space="preserve">  window.FMS.core.security = {</w:t>
        <w:br/>
        <w:t xml:space="preserve">    SHIFT: SHIFT,</w:t>
        <w:br/>
        <w:t xml:space="preserve">    encryptCaesar: encryptCaesar,</w:t>
        <w:br/>
        <w:t xml:space="preserve">    validatePassword: validatePassword,</w:t>
        <w:br/>
        <w:t xml:space="preserve">    getSession: getSession,</w:t>
        <w:br/>
        <w:t xml:space="preserve">    saveSession: saveSession,</w:t>
        <w:br/>
        <w:t xml:space="preserve">    clearSession: clearSession,</w:t>
        <w:br/>
        <w:t xml:space="preserve">    touchSession: touchSession,</w:t>
        <w:br/>
        <w:t xml:space="preserve">    logout: logout,</w:t>
        <w:br/>
        <w:t xml:space="preserve">    requireAuth: requireAuth,</w:t>
        <w:br/>
        <w:t xml:space="preserve">    startSessionGuard: startSessionGuard</w:t>
        <w:br/>
        <w:t xml:space="preserve"> 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5. js/core/ui.js</w:t>
      </w:r>
    </w:p>
    <w:p>
      <w:r>
        <w:rPr>
          <w:b/>
        </w:rPr>
        <w:t xml:space="preserve">File Path: </w:t>
      </w:r>
      <w:r>
        <w:t>js/core/ui.js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setMessage(id, text, type) {</w:t>
        <w:br/>
        <w:t xml:space="preserve">    const box = document.getElementById(id);</w:t>
        <w:br/>
        <w:t xml:space="preserve">    if (!box) {</w:t>
        <w:br/>
        <w:t xml:space="preserve">      return;</w:t>
        <w:br/>
        <w:t xml:space="preserve">    }</w:t>
        <w:br/>
        <w:t xml:space="preserve">    if (!text) {</w:t>
        <w:br/>
        <w:t xml:space="preserve">      box.className = "msg";</w:t>
        <w:br/>
        <w:t xml:space="preserve">      box.textContent = "";</w:t>
        <w:br/>
        <w:t xml:space="preserve">      return;</w:t>
        <w:br/>
        <w:t xml:space="preserve">    }</w:t>
        <w:br/>
        <w:t xml:space="preserve">    box.className = "msg " + (type || "info");</w:t>
        <w:br/>
        <w:t xml:space="preserve">    box.textContent = text;</w:t>
        <w:br/>
        <w:t xml:space="preserve">  }</w:t>
        <w:br/>
        <w:br/>
        <w:t xml:space="preserve">  function readFlash(msgId) {</w:t>
        <w:br/>
        <w:t xml:space="preserve">    const value = sessionStorage.getItem("fms_flash");</w:t>
        <w:br/>
        <w:t xml:space="preserve">    if (!value) {</w:t>
        <w:br/>
        <w:t xml:space="preserve">      return;</w:t>
        <w:br/>
        <w:t xml:space="preserve">    }</w:t>
        <w:br/>
        <w:t xml:space="preserve">    setMessage(msgId, value, "info");</w:t>
        <w:br/>
        <w:t xml:space="preserve">    sessionStorage.removeItem("fms_flash");</w:t>
        <w:br/>
        <w:t xml:space="preserve">  }</w:t>
        <w:br/>
        <w:br/>
        <w:t xml:space="preserve">  function escapeHtml(value) {</w:t>
        <w:br/>
        <w:t xml:space="preserve">    return String(value || "")</w:t>
        <w:br/>
        <w:t xml:space="preserve">      .replace(/&amp;/g, "&amp;amp;")</w:t>
        <w:br/>
        <w:t xml:space="preserve">      .replace(/&lt;/g, "&amp;lt;")</w:t>
        <w:br/>
        <w:t xml:space="preserve">      .replace(/&gt;/g, "&amp;gt;")</w:t>
        <w:br/>
        <w:t xml:space="preserve">      .replace(/\"/g, "&amp;quot;")</w:t>
        <w:br/>
        <w:t xml:space="preserve">      .replace(/'/g, "&amp;#39;");</w:t>
        <w:br/>
        <w:t xml:space="preserve">  }</w:t>
        <w:br/>
        <w:br/>
        <w:t xml:space="preserve">  function byId(id) {</w:t>
        <w:br/>
        <w:t xml:space="preserve">    return document.getElementById(id);</w:t>
        <w:br/>
        <w:t xml:space="preserve">  }</w:t>
        <w:br/>
        <w:br/>
        <w:t xml:space="preserve">  window.FMS = window.FMS || {};</w:t>
        <w:br/>
        <w:t xml:space="preserve">  window.FMS.core = window.FMS.core || {};</w:t>
        <w:br/>
        <w:t xml:space="preserve">  window.FMS.core.ui = {</w:t>
        <w:br/>
        <w:t xml:space="preserve">    byId: byId,</w:t>
        <w:br/>
        <w:t xml:space="preserve">    setMessage: setMessage,</w:t>
        <w:br/>
        <w:t xml:space="preserve">    readFlash: readFlash,</w:t>
        <w:br/>
        <w:t xml:space="preserve">    escapeHtml: escapeHtml</w:t>
        <w:br/>
        <w:t xml:space="preserve"> 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6. js/core/pricing.js</w:t>
      </w:r>
    </w:p>
    <w:p>
      <w:r>
        <w:rPr>
          <w:b/>
        </w:rPr>
        <w:t xml:space="preserve">File Path: </w:t>
      </w:r>
      <w:r>
        <w:t>js/core/pricing.js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classMultiplier(seatCategory) {</w:t>
        <w:br/>
        <w:t xml:space="preserve">    if (seatCategory === "Business") {</w:t>
        <w:br/>
        <w:t xml:space="preserve">      return 1.8;</w:t>
        <w:br/>
        <w:t xml:space="preserve">    }</w:t>
        <w:br/>
        <w:t xml:space="preserve">    if (seatCategory === "Executive") {</w:t>
        <w:br/>
        <w:t xml:space="preserve">      return 1.35;</w:t>
        <w:br/>
        <w:t xml:space="preserve">    }</w:t>
        <w:br/>
        <w:t xml:space="preserve">    return 1;</w:t>
        <w:br/>
        <w:t xml:space="preserve">  }</w:t>
        <w:br/>
        <w:br/>
        <w:t xml:space="preserve">  function membershipPercent(category, carrier) {</w:t>
        <w:br/>
        <w:t xml:space="preserve">    if (!carrier) {</w:t>
        <w:br/>
        <w:t xml:space="preserve">      return 0;</w:t>
        <w:br/>
        <w:t xml:space="preserve">    }</w:t>
        <w:br/>
        <w:t xml:space="preserve">    if (category === "Silver") {</w:t>
        <w:br/>
        <w:t xml:space="preserve">      return Number(carrier.silverDiscount || 0);</w:t>
        <w:br/>
        <w:t xml:space="preserve">    }</w:t>
        <w:br/>
        <w:t xml:space="preserve">    if (category === "Gold") {</w:t>
        <w:br/>
        <w:t xml:space="preserve">      return Number(carrier.goldDiscount || 0);</w:t>
        <w:br/>
        <w:t xml:space="preserve">    }</w:t>
        <w:br/>
        <w:t xml:space="preserve">    if (category === "Platinum") {</w:t>
        <w:br/>
        <w:t xml:space="preserve">      return Number(carrier.platinumDiscount || 0);</w:t>
        <w:br/>
        <w:t xml:space="preserve">    }</w:t>
        <w:br/>
        <w:t xml:space="preserve">    return 0;</w:t>
        <w:br/>
        <w:t xml:space="preserve">  }</w:t>
        <w:br/>
        <w:br/>
        <w:t xml:space="preserve">  function advancePercent(daysBeforeTravel, carrier) {</w:t>
        <w:br/>
        <w:t xml:space="preserve">    if (!carrier) {</w:t>
        <w:br/>
        <w:t xml:space="preserve">      return 0;</w:t>
        <w:br/>
        <w:t xml:space="preserve">    }</w:t>
        <w:br/>
        <w:t xml:space="preserve">    if (daysBeforeTravel &gt;= 90) {</w:t>
        <w:br/>
        <w:t xml:space="preserve">      return Number(carrier.discount90 || 0);</w:t>
        <w:br/>
        <w:t xml:space="preserve">    }</w:t>
        <w:br/>
        <w:t xml:space="preserve">    if (daysBeforeTravel &gt;= 60) {</w:t>
        <w:br/>
        <w:t xml:space="preserve">      return Number(carrier.discount60 || 0);</w:t>
        <w:br/>
        <w:t xml:space="preserve">    }</w:t>
        <w:br/>
        <w:t xml:space="preserve">    if (daysBeforeTravel &gt;= 30) {</w:t>
        <w:br/>
        <w:t xml:space="preserve">      return Number(carrier.discount30 || 0);</w:t>
        <w:br/>
        <w:t xml:space="preserve">    }</w:t>
        <w:br/>
        <w:t xml:space="preserve">    return 0;</w:t>
        <w:br/>
        <w:t xml:space="preserve">  }</w:t>
        <w:br/>
        <w:br/>
        <w:t xml:space="preserve">  function childDiscountDetails(passengers, noOfSeats, baseFare) {</w:t>
        <w:br/>
        <w:t xml:space="preserve">    if (!passengers || !passengers.length) {</w:t>
        <w:br/>
        <w:t xml:space="preserve">      return { pct: 0, amt: 0, count: 0 };</w:t>
        <w:br/>
        <w:t xml:space="preserve">    }</w:t>
        <w:br/>
        <w:br/>
        <w:t xml:space="preserve">    const childCount = passengers.filter(function (p) { return Number(p.age) &lt; 12; }).length;</w:t>
        <w:br/>
        <w:t xml:space="preserve">    if (!childCount) {</w:t>
        <w:br/>
        <w:t xml:space="preserve">      return { pct: 0, amt: 0, count: 0 };</w:t>
        <w:br/>
        <w:t xml:space="preserve">    }</w:t>
        <w:br/>
        <w:br/>
        <w:t xml:space="preserve">    const seatCount = Math.max(1, Number(noOfSeats) || passengers.length || 1);</w:t>
        <w:br/>
        <w:t xml:space="preserve">    const perPassengerBaseFare = Number(baseFare || 0) / seatCount;</w:t>
        <w:br/>
        <w:t xml:space="preserve">    const childAmt = childCount * perPassengerBaseFare * 0.25;</w:t>
        <w:br/>
        <w:t xml:space="preserve">    const childPct = Number(baseFare || 0) &gt; 0 ? (childAmt / Number(baseFare || 0)) * 100 : 0;</w:t>
        <w:br/>
        <w:br/>
        <w:t xml:space="preserve">    return {</w:t>
        <w:br/>
        <w:t xml:space="preserve">      pct: childPct,</w:t>
        <w:br/>
        <w:t xml:space="preserve">      amt: childAmt,</w:t>
        <w:br/>
        <w:t xml:space="preserve">      count: childCount</w:t>
        <w:br/>
        <w:t xml:space="preserve">    };</w:t>
        <w:br/>
        <w:t xml:space="preserve">  }</w:t>
        <w:br/>
        <w:br/>
        <w:t xml:space="preserve">  function bulkPercent(noOfSeats, carrier) {</w:t>
        <w:br/>
        <w:t xml:space="preserve">    if (!carrier) {</w:t>
        <w:br/>
        <w:t xml:space="preserve">      return 0;</w:t>
        <w:br/>
        <w:t xml:space="preserve">    }</w:t>
        <w:br/>
        <w:t xml:space="preserve">    if (Number(noOfSeats) &gt;= 5) {</w:t>
        <w:br/>
        <w:t xml:space="preserve">      return Number(carrier.bulkBookingDiscount || 0);</w:t>
        <w:br/>
        <w:t xml:space="preserve">    }</w:t>
        <w:br/>
        <w:t xml:space="preserve">    return 0;</w:t>
        <w:br/>
        <w:t xml:space="preserve">  }</w:t>
        <w:br/>
        <w:br/>
        <w:t xml:space="preserve">  function daysBefore(dateString) {</w:t>
        <w:br/>
        <w:t xml:space="preserve">    const now = new Date();</w:t>
        <w:br/>
        <w:t xml:space="preserve">    const dt = new Date(String(dateString) + "T00:00:00");</w:t>
        <w:br/>
        <w:t xml:space="preserve">    return Math.max(0, Math.floor((dt - now) / 86400000));</w:t>
        <w:br/>
        <w:t xml:space="preserve">  }</w:t>
        <w:br/>
        <w:br/>
        <w:t xml:space="preserve">  function calculateBreakdown(booking, carrier, userCategory) {</w:t>
        <w:br/>
        <w:t xml:space="preserve">    const base = Number(booking.baseFare || booking.bookingAmount || 0);</w:t>
        <w:br/>
        <w:t xml:space="preserve">    const addOn = Number(booking.addOnAmount || 0);</w:t>
        <w:br/>
        <w:t xml:space="preserve">    const days = daysBefore(booking.dateOfTravel);</w:t>
        <w:br/>
        <w:br/>
        <w:t xml:space="preserve">    const advancePct = advancePercent(days, carrier);</w:t>
        <w:br/>
        <w:t xml:space="preserve">    const membershipPct = membershipPercent(userCategory, carrier);</w:t>
        <w:br/>
        <w:t xml:space="preserve">    const bulkPct = bulkPercent(booking.noOfSeats, carrier);</w:t>
        <w:br/>
        <w:t xml:space="preserve">    const child = childDiscountDetails(booking.passengers || [], booking.noOfSeats, base);</w:t>
        <w:br/>
        <w:t xml:space="preserve">    const childPct = child.pct;</w:t>
        <w:br/>
        <w:br/>
        <w:t xml:space="preserve">    const advanceAmt = (base * advancePct) / 100;</w:t>
        <w:br/>
        <w:t xml:space="preserve">    const membershipAmt = (base * membershipPct) / 100;</w:t>
        <w:br/>
        <w:t xml:space="preserve">    const bulkAmt = (base * bulkPct) / 100;</w:t>
        <w:br/>
        <w:t xml:space="preserve">    const childAmt = child.amt;</w:t>
        <w:br/>
        <w:br/>
        <w:t xml:space="preserve">    const subtotal = base + addOn;</w:t>
        <w:br/>
        <w:t xml:space="preserve">    const discounted = subtotal - advanceAmt - membershipAmt - bulkAmt - childAmt;</w:t>
        <w:br/>
        <w:t xml:space="preserve">    const tax = 500;</w:t>
        <w:br/>
        <w:t xml:space="preserve">    const finalAmount = Math.max(0, discounted + tax);</w:t>
        <w:br/>
        <w:br/>
        <w:t xml:space="preserve">    return {</w:t>
        <w:br/>
        <w:t xml:space="preserve">      base: base,</w:t>
        <w:br/>
        <w:t xml:space="preserve">      addOn: addOn,</w:t>
        <w:br/>
        <w:t xml:space="preserve">      advancePct: advancePct,</w:t>
        <w:br/>
        <w:t xml:space="preserve">      advanceAmt: advanceAmt,</w:t>
        <w:br/>
        <w:t xml:space="preserve">      membershipPct: membershipPct,</w:t>
        <w:br/>
        <w:t xml:space="preserve">      membershipAmt: membershipAmt,</w:t>
        <w:br/>
        <w:t xml:space="preserve">      bulkPct: bulkPct,</w:t>
        <w:br/>
        <w:t xml:space="preserve">      bulkAmt: bulkAmt,</w:t>
        <w:br/>
        <w:t xml:space="preserve">      childPct: childPct,</w:t>
        <w:br/>
        <w:t xml:space="preserve">      childAmt: childAmt,</w:t>
        <w:br/>
        <w:t xml:space="preserve">      childCount: child.count,</w:t>
        <w:br/>
        <w:t xml:space="preserve">      tax: tax,</w:t>
        <w:br/>
        <w:t xml:space="preserve">      finalAmount: finalAmount</w:t>
        <w:br/>
        <w:t xml:space="preserve">    };</w:t>
        <w:br/>
        <w:t xml:space="preserve">  }</w:t>
        <w:br/>
        <w:br/>
        <w:t xml:space="preserve">  function refundPercent(daysLeft, carrier) {</w:t>
        <w:br/>
        <w:t xml:space="preserve">    if (!carrier) {</w:t>
        <w:br/>
        <w:t xml:space="preserve">      return 0;</w:t>
        <w:br/>
        <w:t xml:space="preserve">    }</w:t>
        <w:br/>
        <w:t xml:space="preserve">    if (daysLeft &gt;= 20) {</w:t>
        <w:br/>
        <w:t xml:space="preserve">      return Number(carrier.refund20Days || 0);</w:t>
        <w:br/>
        <w:t xml:space="preserve">    }</w:t>
        <w:br/>
        <w:t xml:space="preserve">    if (daysLeft &gt;= 10) {</w:t>
        <w:br/>
        <w:t xml:space="preserve">      return Number(carrier.refund10Days || 0);</w:t>
        <w:br/>
        <w:t xml:space="preserve">    }</w:t>
        <w:br/>
        <w:t xml:space="preserve">    if (daysLeft &gt;= 2) {</w:t>
        <w:br/>
        <w:t xml:space="preserve">      return Number(carrier.refund2Days || 0);</w:t>
        <w:br/>
        <w:t xml:space="preserve">    }</w:t>
        <w:br/>
        <w:t xml:space="preserve">    return 0;</w:t>
        <w:br/>
        <w:t xml:space="preserve">  }</w:t>
        <w:br/>
        <w:br/>
        <w:t xml:space="preserve">  window.FMS = window.FMS || {};</w:t>
        <w:br/>
        <w:t xml:space="preserve">  window.FMS.core = window.FMS.core || {};</w:t>
        <w:br/>
        <w:t xml:space="preserve">  window.FMS.core.pricing = {</w:t>
        <w:br/>
        <w:t xml:space="preserve">    classMultiplier: classMultiplier,</w:t>
        <w:br/>
        <w:t xml:space="preserve">    calculateBreakdown: calculateBreakdown,</w:t>
        <w:br/>
        <w:t xml:space="preserve">    daysBefore: daysBefore,</w:t>
        <w:br/>
        <w:t xml:space="preserve">    refundPercent: refundPercent</w:t>
        <w:br/>
        <w:t xml:space="preserve"> 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7. js/modules/authentication.module.js</w:t>
      </w:r>
    </w:p>
    <w:p>
      <w:r>
        <w:rPr>
          <w:b/>
        </w:rPr>
        <w:t xml:space="preserve">File Path: </w:t>
      </w:r>
      <w:r>
        <w:t>js/modules/authentication.module.js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isAlphaSpace(value) {</w:t>
        <w:br/>
        <w:t xml:space="preserve">    return /^[A-Za-z][A-Za-z\s]{1,49}$/.test(String(value || "").trim());</w:t>
        <w:br/>
        <w:t xml:space="preserve">  }</w:t>
        <w:br/>
        <w:br/>
        <w:t xml:space="preserve">  function isValidEmail(value) {</w:t>
        <w:br/>
        <w:t xml:space="preserve">    return /^[A-Za-z0-9._%+-]+@[A-Za-z0-9.-]+\.[A-Za-z]{2,}$/.test(String(value || "").trim());</w:t>
        <w:br/>
        <w:t xml:space="preserve">  }</w:t>
        <w:br/>
        <w:br/>
        <w:t xml:space="preserve">  function isFutureDate(value) {</w:t>
        <w:br/>
        <w:t xml:space="preserve">    const dt = new Date(String(value) + "T00:00:00");</w:t>
        <w:br/>
        <w:t xml:space="preserve">    const today = new Date();</w:t>
        <w:br/>
        <w:t xml:space="preserve">    today.setHours(0, 0, 0, 0);</w:t>
        <w:br/>
        <w:t xml:space="preserve">    return dt &gt; today;</w:t>
        <w:br/>
        <w:t xml:space="preserve">  }</w:t>
        <w:br/>
        <w:br/>
        <w:t xml:space="preserve">  function initLogin() {</w:t>
        <w:br/>
        <w:t xml:space="preserve">    if (document.body.getAttribute("data-page") !== "login") {</w:t>
        <w:br/>
        <w:t xml:space="preserve">      return;</w:t>
        <w:br/>
        <w:t xml:space="preserve">    }</w:t>
        <w:br/>
        <w:br/>
        <w:t xml:space="preserve">    const storage = window.FMS.core.storage;</w:t>
        <w:br/>
        <w:t xml:space="preserve">    const security = window.FMS.core.security;</w:t>
        <w:br/>
        <w:t xml:space="preserve">    const ui = window.FMS.core.ui;</w:t>
        <w:br/>
        <w:br/>
        <w:t xml:space="preserve">    storage.ensureSeed();</w:t>
        <w:br/>
        <w:t xml:space="preserve">    ui.readFlash("loginMsg");</w:t>
        <w:br/>
        <w:br/>
        <w:t xml:space="preserve">    const session = security.getSession();</w:t>
        <w:br/>
        <w:t xml:space="preserve">    if (session) {</w:t>
        <w:br/>
        <w:t xml:space="preserve">      location.href = session.role === "Admin" ? "admin_dashboard.html" : "customer_dashboard.html";</w:t>
        <w:br/>
        <w:t xml:space="preserve">      return;</w:t>
        <w:br/>
        <w:t xml:space="preserve">    }</w:t>
        <w:br/>
        <w:br/>
        <w:t xml:space="preserve">    document.getElementById("loginForm").addEventListener("submit", function (event) {</w:t>
        <w:br/>
        <w:t xml:space="preserve">      event.preventDefault();</w:t>
        <w:br/>
        <w:t xml:space="preserve">      ui.setMessage("loginMsg", "", "info");</w:t>
        <w:br/>
        <w:br/>
        <w:t xml:space="preserve">      const userId = document.getElementById("userId").value.trim();</w:t>
        <w:br/>
        <w:t xml:space="preserve">      const password = document.getElementById("password").value.trim();</w:t>
        <w:br/>
        <w:t xml:space="preserve">      if (!userId || !password) {</w:t>
        <w:br/>
        <w:t xml:space="preserve">        ui.setMessage("loginMsg", "All fields are required.", "err");</w:t>
        <w:br/>
        <w:t xml:space="preserve">        return;</w:t>
        <w:br/>
        <w:t xml:space="preserve">      }</w:t>
        <w:br/>
        <w:br/>
        <w:t xml:space="preserve">      const user = storage.getUsers().find(function (u) {</w:t>
        <w:br/>
        <w:t xml:space="preserve">        return Number(u.userId) === Number(userId);</w:t>
        <w:br/>
        <w:t xml:space="preserve">      });</w:t>
        <w:br/>
        <w:br/>
        <w:t xml:space="preserve">      if (!user || !user.active) {</w:t>
        <w:br/>
        <w:t xml:space="preserve">        ui.setMessage("loginMsg", "Invalid user credentials or account disabled.", "err");</w:t>
        <w:br/>
        <w:t xml:space="preserve">        return;</w:t>
        <w:br/>
        <w:t xml:space="preserve">      }</w:t>
        <w:br/>
        <w:br/>
        <w:t xml:space="preserve">      if (user.password !== security.encryptCaesar(password)) {</w:t>
        <w:br/>
        <w:t xml:space="preserve">        ui.setMessage("loginMsg", "User Id and/or Password is wrong. Please check your credentials.", "err");</w:t>
        <w:br/>
        <w:t xml:space="preserve">        return;</w:t>
        <w:br/>
        <w:t xml:space="preserve">      }</w:t>
        <w:br/>
        <w:br/>
        <w:t xml:space="preserve">      security.saveSession({</w:t>
        <w:br/>
        <w:t xml:space="preserve">        userId: user.userId,</w:t>
        <w:br/>
        <w:t xml:space="preserve">        role: user.role,</w:t>
        <w:br/>
        <w:t xml:space="preserve">        userName: user.userName,</w:t>
        <w:br/>
        <w:t xml:space="preserve">        lastActive: Date.now(),</w:t>
        <w:br/>
        <w:t xml:space="preserve">        loginAt: storage.nowIso()</w:t>
        <w:br/>
        <w:t xml:space="preserve">      });</w:t>
        <w:br/>
        <w:t xml:space="preserve">      storage.addAudit("SIGN_IN", "AUTH", "Successful sign in", user.userId);</w:t>
        <w:br/>
        <w:t xml:space="preserve">      location.href = user.role === "Admin" ? "admin_dashboard.html" : "customer_dashboard.html";</w:t>
        <w:br/>
        <w:t xml:space="preserve">    });</w:t>
        <w:br/>
        <w:t xml:space="preserve">  }</w:t>
        <w:br/>
        <w:br/>
        <w:t xml:space="preserve">  function initRegister() {</w:t>
        <w:br/>
        <w:t xml:space="preserve">    if (document.body.getAttribute("data-page") !== "register") {</w:t>
        <w:br/>
        <w:t xml:space="preserve">      return;</w:t>
        <w:br/>
        <w:t xml:space="preserve">    }</w:t>
        <w:br/>
        <w:br/>
        <w:t xml:space="preserve">    const storage = window.FMS.core.storage;</w:t>
        <w:br/>
        <w:t xml:space="preserve">    const security = window.FMS.core.security;</w:t>
        <w:br/>
        <w:t xml:space="preserve">    const ui = window.FMS.core.ui;</w:t>
        <w:br/>
        <w:br/>
        <w:t xml:space="preserve">    storage.ensureSeed();</w:t>
        <w:br/>
        <w:br/>
        <w:t xml:space="preserve">    const generatedId = storage.nextId("user");</w:t>
        <w:br/>
        <w:t xml:space="preserve">    document.getElementById("newUserId").value = String(generatedId);</w:t>
        <w:br/>
        <w:br/>
        <w:t xml:space="preserve">    document.getElementById("registerForm").addEventListener("submit", function (event) {</w:t>
        <w:br/>
        <w:t xml:space="preserve">      event.preventDefault();</w:t>
        <w:br/>
        <w:t xml:space="preserve">      ui.setMessage("registerMsg", "", "info");</w:t>
        <w:br/>
        <w:br/>
        <w:t xml:space="preserve">      const payload = {</w:t>
        <w:br/>
        <w:t xml:space="preserve">        userId: generatedId,</w:t>
        <w:br/>
        <w:t xml:space="preserve">        userName: document.getElementById("userName").value.trim(),</w:t>
        <w:br/>
        <w:t xml:space="preserve">        password: document.getElementById("regPassword").value.trim(),</w:t>
        <w:br/>
        <w:t xml:space="preserve">        customerCategory: document.getElementById("customerCategory").value,</w:t>
        <w:br/>
        <w:t xml:space="preserve">        phone: document.getElementById("phone").value.trim(),</w:t>
        <w:br/>
        <w:t xml:space="preserve">        emailId: document.getElementById("email").value.trim(),</w:t>
        <w:br/>
        <w:t xml:space="preserve">        address1: document.getElementById("address1").value.trim(),</w:t>
        <w:br/>
        <w:t xml:space="preserve">        address2: document.getElementById("address2").value.trim(),</w:t>
        <w:br/>
        <w:t xml:space="preserve">        city: document.getElementById("city").value.trim(),</w:t>
        <w:br/>
        <w:t xml:space="preserve">        state: document.getElementById("state").value.trim(),</w:t>
        <w:br/>
        <w:t xml:space="preserve">        country: document.getElementById("country").value.trim(),</w:t>
        <w:br/>
        <w:t xml:space="preserve">        zipCode: document.getElementById("zipCode").value.trim(),</w:t>
        <w:br/>
        <w:t xml:space="preserve">        dob: document.getElementById("dob").value,</w:t>
        <w:br/>
        <w:t xml:space="preserve">        role: "Customer",</w:t>
        <w:br/>
        <w:t xml:space="preserve">        active: true</w:t>
        <w:br/>
        <w:t xml:space="preserve">      };</w:t>
        <w:br/>
        <w:br/>
        <w:t xml:space="preserve">      const allFilled = Object.keys(payload).every(function (key) {</w:t>
        <w:br/>
        <w:t xml:space="preserve">        return payload[key] !== "" &amp;&amp; payload[key] !== null;</w:t>
        <w:br/>
        <w:t xml:space="preserve">      });</w:t>
        <w:br/>
        <w:t xml:space="preserve">      if (!allFilled) {</w:t>
        <w:br/>
        <w:t xml:space="preserve">        ui.setMessage("registerMsg", "All fields are mandatory.", "err");</w:t>
        <w:br/>
        <w:t xml:space="preserve">        return;</w:t>
        <w:br/>
        <w:t xml:space="preserve">      }</w:t>
        <w:br/>
        <w:t xml:space="preserve">      if (!/^\d{10}$/.test(payload.phone)) {</w:t>
        <w:br/>
        <w:t xml:space="preserve">        ui.setMessage("registerMsg", "Phone number must contain exactly 10 digits.", "err");</w:t>
        <w:br/>
        <w:t xml:space="preserve">        return;</w:t>
        <w:br/>
        <w:t xml:space="preserve">      }</w:t>
        <w:br/>
        <w:t xml:space="preserve">      if (!isValidEmail(payload.emailId)) {</w:t>
        <w:br/>
        <w:t xml:space="preserve">        ui.setMessage("registerMsg", "Please enter a valid email address.", "err");</w:t>
        <w:br/>
        <w:t xml:space="preserve">        return;</w:t>
        <w:br/>
        <w:t xml:space="preserve">      }</w:t>
        <w:br/>
        <w:t xml:space="preserve">      if (!isAlphaSpace(payload.userName)) {</w:t>
        <w:br/>
        <w:t xml:space="preserve">        ui.setMessage("registerMsg", "User name should contain letters and spaces only.", "err");</w:t>
        <w:br/>
        <w:t xml:space="preserve">        return;</w:t>
        <w:br/>
        <w:t xml:space="preserve">      }</w:t>
        <w:br/>
        <w:t xml:space="preserve">      if (!isAlphaSpace(payload.city) || !isAlphaSpace(payload.state) || !isAlphaSpace(payload.country)) {</w:t>
        <w:br/>
        <w:t xml:space="preserve">        ui.setMessage("registerMsg", "City, State and Country should contain letters and spaces only.", "err");</w:t>
        <w:br/>
        <w:t xml:space="preserve">        return;</w:t>
        <w:br/>
        <w:t xml:space="preserve">      }</w:t>
        <w:br/>
        <w:t xml:space="preserve">      if (!/^\d{5,10}$/.test(payload.zipCode)) {</w:t>
        <w:br/>
        <w:t xml:space="preserve">        ui.setMessage("registerMsg", "Zip code should be 5 to 10 digits.", "err");</w:t>
        <w:br/>
        <w:t xml:space="preserve">        return;</w:t>
        <w:br/>
        <w:t xml:space="preserve">      }</w:t>
        <w:br/>
        <w:t xml:space="preserve">      if (isFutureDate(payload.dob)) {</w:t>
        <w:br/>
        <w:t xml:space="preserve">        ui.setMessage("registerMsg", "Date of birth cannot be in the future.", "err");</w:t>
        <w:br/>
        <w:t xml:space="preserve">        return;</w:t>
        <w:br/>
        <w:t xml:space="preserve">      }</w:t>
        <w:br/>
        <w:t xml:space="preserve">      if (!security.validatePassword(payload.password)) {</w:t>
        <w:br/>
        <w:t xml:space="preserve">        ui.setMessage("registerMsg", "Password must be at least 8 chars, include uppercase, number and special character.", "err");</w:t>
        <w:br/>
        <w:t xml:space="preserve">        return;</w:t>
        <w:br/>
        <w:t xml:space="preserve">      }</w:t>
        <w:br/>
        <w:br/>
        <w:t xml:space="preserve">      const users = storage.getUsers();</w:t>
        <w:br/>
        <w:t xml:space="preserve">      if (users.some(function (u) { return u.emailId.toLowerCase() === payload.emailId.toLowerCase(); })) {</w:t>
        <w:br/>
        <w:t xml:space="preserve">        ui.setMessage("registerMsg", "Email already registered.", "err");</w:t>
        <w:br/>
        <w:t xml:space="preserve">        return;</w:t>
        <w:br/>
        <w:t xml:space="preserve">      }</w:t>
        <w:br/>
        <w:br/>
        <w:t xml:space="preserve">      payload.password = security.encryptCaesar(payload.password);</w:t>
        <w:br/>
        <w:t xml:space="preserve">      users.push(payload);</w:t>
        <w:br/>
        <w:t xml:space="preserve">      storage.saveUsers(users);</w:t>
        <w:br/>
        <w:t xml:space="preserve">      storage.addAudit("CREATE", "USER", "New customer registration", generatedId);</w:t>
        <w:br/>
        <w:br/>
        <w:t xml:space="preserve">      sessionStorage.setItem("fms_flash", "Registration successful.");</w:t>
        <w:br/>
        <w:t xml:space="preserve">      location.href = "registration_success.html?userId=" + encodeURIComponent(String(generatedId));</w:t>
        <w:br/>
        <w:t xml:space="preserve">    });</w:t>
        <w:br/>
        <w:t xml:space="preserve">  }</w:t>
        <w:br/>
        <w:br/>
        <w:t xml:space="preserve">  function initRegisterSuccess() {</w:t>
        <w:br/>
        <w:t xml:space="preserve">    if (document.body.getAttribute("data-page") !== "register-success") {</w:t>
        <w:br/>
        <w:t xml:space="preserve">      return;</w:t>
        <w:br/>
        <w:t xml:space="preserve">    }</w:t>
        <w:br/>
        <w:t xml:space="preserve">    const ui = window.FMS.core.ui;</w:t>
        <w:br/>
        <w:t xml:space="preserve">    ui.readFlash("successMsg");</w:t>
        <w:br/>
        <w:t xml:space="preserve">    const params = new URLSearchParams(location.search);</w:t>
        <w:br/>
        <w:t xml:space="preserve">    document.getElementById("registeredUserId").textContent = params.get("userId") || "N/A";</w:t>
        <w:br/>
        <w:t xml:space="preserve">  }</w:t>
        <w:br/>
        <w:br/>
        <w:t xml:space="preserve">  window.FMS = window.FMS || {};</w:t>
        <w:br/>
        <w:t xml:space="preserve">  window.FMS.modules = window.FMS.modules || {};</w:t>
        <w:br/>
        <w:t xml:space="preserve">  window.FMS.modules.authentication = {</w:t>
        <w:br/>
        <w:t xml:space="preserve">    initLogin: initLogin,</w:t>
        <w:br/>
        <w:t xml:space="preserve">    initRegister: initRegister,</w:t>
        <w:br/>
        <w:t xml:space="preserve">    initRegisterSuccess: initRegisterSuccess</w:t>
        <w:br/>
        <w:t xml:space="preserve"> 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8. js/modules/user-dashboard.module.js</w:t>
      </w:r>
    </w:p>
    <w:p>
      <w:r>
        <w:rPr>
          <w:b/>
        </w:rPr>
        <w:t xml:space="preserve">File Path: </w:t>
      </w:r>
      <w:r>
        <w:t>js/modules/user-dashboard.module.js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init() {</w:t>
        <w:br/>
        <w:t xml:space="preserve">    if (document.body.getAttribute("data-page") !== "customer") {</w:t>
        <w:br/>
        <w:t xml:space="preserve">      return;</w:t>
        <w:br/>
        <w:t xml:space="preserve">    }</w:t>
        <w:br/>
        <w:br/>
        <w:t xml:space="preserve">    const storage = window.FMS.core.storage;</w:t>
        <w:br/>
        <w:t xml:space="preserve">    const security = window.FMS.core.security;</w:t>
        <w:br/>
        <w:t xml:space="preserve">    const ui = window.FMS.core.ui;</w:t>
        <w:br/>
        <w:br/>
        <w:t xml:space="preserve">    const session = security.requireAuth("Customer");</w:t>
        <w:br/>
        <w:t xml:space="preserve">    if (!session) {</w:t>
        <w:br/>
        <w:t xml:space="preserve">      return;</w:t>
        <w:br/>
        <w:t xml:space="preserve">    }</w:t>
        <w:br/>
        <w:t xml:space="preserve">    security.startSessionGuard();</w:t>
        <w:br/>
        <w:t xml:space="preserve">    ui.readFlash("customerMsg");</w:t>
        <w:br/>
        <w:br/>
        <w:t xml:space="preserve">    const users = storage.getUsers();</w:t>
        <w:br/>
        <w:t xml:space="preserve">    const bookings = storage.getBookings();</w:t>
        <w:br/>
        <w:t xml:space="preserve">    const flights = storage.getFlights();</w:t>
        <w:br/>
        <w:t xml:space="preserve">    const user = users.find(function (u) { return Number(u.userId) === Number(session.userId); });</w:t>
        <w:br/>
        <w:br/>
        <w:t xml:space="preserve">    const myBookings = bookings.filter(function (b) { return Number(b.userId) === Number(session.userId); });</w:t>
        <w:br/>
        <w:t xml:space="preserve">    const paid = myBookings.filter(function (b) { return b.bookingStatus === "Booked"; });</w:t>
        <w:br/>
        <w:t xml:space="preserve">    const spend = paid.reduce(function (sum, b) { return sum + Number(b.finalAmount || b.bookingAmount || 0); }, 0);</w:t>
        <w:br/>
        <w:br/>
        <w:t xml:space="preserve">    document.getElementById("welcomeName").textContent = user ? user.userName : "Customer";</w:t>
        <w:br/>
        <w:t xml:space="preserve">    document.getElementById("kpiFlights").textContent = String(flights.length);</w:t>
        <w:br/>
        <w:t xml:space="preserve">    document.getElementById("kpiBookings").textContent = String(paid.length);</w:t>
        <w:br/>
        <w:t xml:space="preserve">    document.getElementById("kpiSpent").textContent = "INR " + spend.toFixed(2);</w:t>
        <w:br/>
        <w:br/>
        <w:t xml:space="preserve">    document.getElementById("goFlightSearch").addEventListener("click", function () {</w:t>
        <w:br/>
        <w:t xml:space="preserve">      location.href = "flight_search.html";</w:t>
        <w:br/>
        <w:t xml:space="preserve">    });</w:t>
        <w:br/>
        <w:t xml:space="preserve">    document.getElementById("goMyBookings").addEventListener("click", function () {</w:t>
        <w:br/>
        <w:t xml:space="preserve">      location.href = "my_bookings.html";</w:t>
        <w:br/>
        <w:t xml:space="preserve">    });</w:t>
        <w:br/>
        <w:t xml:space="preserve">    document.getElementById("goCancellation").addEventListener("click", function () {</w:t>
        <w:br/>
        <w:t xml:space="preserve">      location.href = "cancellation_refund.html";</w:t>
        <w:br/>
        <w:t xml:space="preserve">    });</w:t>
        <w:br/>
        <w:br/>
        <w:t xml:space="preserve">    document.getElementById("logoutBtn").addEventListener("click", function () {</w:t>
        <w:br/>
        <w:t xml:space="preserve">      storage.addAudit("SIGN_OUT", "AUTH", "Customer logout", session.userId);</w:t>
        <w:br/>
        <w:t xml:space="preserve">      security.logout("Signed out successfully.");</w:t>
        <w:br/>
        <w:t xml:space="preserve">    });</w:t>
        <w:br/>
        <w:t xml:space="preserve">  }</w:t>
        <w:br/>
        <w:br/>
        <w:t xml:space="preserve">  window.FMS = window.FMS || {};</w:t>
        <w:br/>
        <w:t xml:space="preserve">  window.FMS.modules = window.FMS.modules || {};</w:t>
        <w:br/>
        <w:t xml:space="preserve">  window.FMS.modules.userDashboard = { init: init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9. js/modules/admin-dashboard-flight-management.module.js</w:t>
      </w:r>
    </w:p>
    <w:p>
      <w:r>
        <w:rPr>
          <w:b/>
        </w:rPr>
        <w:t xml:space="preserve">File Path: </w:t>
      </w:r>
      <w:r>
        <w:t>js/modules/admin-dashboard-flight-management.module.js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num(value) {</w:t>
        <w:br/>
        <w:t xml:space="preserve">    return Number(value || 0);</w:t>
        <w:br/>
        <w:t xml:space="preserve">  }</w:t>
        <w:br/>
        <w:br/>
        <w:t xml:space="preserve">  function normalizeCity(value) {</w:t>
        <w:br/>
        <w:t xml:space="preserve">    return String(value || "").trim().toLowerCase().replace(/\s+/g, " ");</w:t>
        <w:br/>
        <w:t xml:space="preserve">  }</w:t>
        <w:br/>
        <w:br/>
        <w:t xml:space="preserve">  function isPastDate(dateString) {</w:t>
        <w:br/>
        <w:t xml:space="preserve">    const selected = new Date(String(dateString) + "T00:00:00");</w:t>
        <w:br/>
        <w:t xml:space="preserve">    const today = new Date();</w:t>
        <w:br/>
        <w:t xml:space="preserve">    today.setHours(0, 0, 0, 0);</w:t>
        <w:br/>
        <w:t xml:space="preserve">    return selected &lt; today;</w:t>
        <w:br/>
        <w:t xml:space="preserve">  }</w:t>
        <w:br/>
        <w:br/>
        <w:t xml:space="preserve">  function init() {</w:t>
        <w:br/>
        <w:t xml:space="preserve">    if (document.body.getAttribute("data-page") !== "admin") {</w:t>
        <w:br/>
        <w:t xml:space="preserve">      return;</w:t>
        <w:br/>
        <w:t xml:space="preserve">    }</w:t>
        <w:br/>
        <w:br/>
        <w:t xml:space="preserve">    const storage = window.FMS.core.storage;</w:t>
        <w:br/>
        <w:t xml:space="preserve">    const security = window.FMS.core.security;</w:t>
        <w:br/>
        <w:t xml:space="preserve">    const ui = window.FMS.core.ui;</w:t>
        <w:br/>
        <w:br/>
        <w:t xml:space="preserve">    const session = security.requireAuth("Admin");</w:t>
        <w:br/>
        <w:t xml:space="preserve">    if (!session) {</w:t>
        <w:br/>
        <w:t xml:space="preserve">      return;</w:t>
        <w:br/>
        <w:t xml:space="preserve">    }</w:t>
        <w:br/>
        <w:t xml:space="preserve">    security.startSessionGuard();</w:t>
        <w:br/>
        <w:t xml:space="preserve">    ui.readFlash("adminMsg");</w:t>
        <w:br/>
        <w:br/>
        <w:t xml:space="preserve">    document.getElementById("adminName").textContent = session.userName;</w:t>
        <w:br/>
        <w:t xml:space="preserve">    document.getElementById("adminLogoutBtn").addEventListener("click", function () {</w:t>
        <w:br/>
        <w:t xml:space="preserve">      storage.addAudit("SIGN_OUT", "AUTH", "Admin logout", session.userId);</w:t>
        <w:br/>
        <w:t xml:space="preserve">      security.logout("Signed out successfully.");</w:t>
        <w:br/>
        <w:t xml:space="preserve">    });</w:t>
        <w:br/>
        <w:br/>
        <w:t xml:space="preserve">    function showSection(id) {</w:t>
        <w:br/>
        <w:t xml:space="preserve">      ["carrierSection", "flightSection", "scheduleSection", "userSection", "analyticsSection", "auditSection"].forEach(function (x) {</w:t>
        <w:br/>
        <w:t xml:space="preserve">        document.getElementById(x).classList.add("hidden");</w:t>
        <w:br/>
        <w:t xml:space="preserve">      });</w:t>
        <w:br/>
        <w:t xml:space="preserve">      document.getElementById(id).classList.remove("hidden");</w:t>
        <w:br/>
        <w:t xml:space="preserve">    }</w:t>
        <w:br/>
        <w:br/>
        <w:t xml:space="preserve">    document.getElementById("tabCarrier").addEventListener("click", function () { showSection("carrierSection"); renderCarriers(); });</w:t>
        <w:br/>
        <w:t xml:space="preserve">    document.getElementById("tabFlight").addEventListener("click", function () { showSection("flightSection"); renderFlights(); });</w:t>
        <w:br/>
        <w:t xml:space="preserve">    document.getElementById("tabSchedule").addEventListener("click", function () { showSection("scheduleSection"); renderSchedules(); });</w:t>
        <w:br/>
        <w:t xml:space="preserve">    document.getElementById("tabUsers").addEventListener("click", function () { showSection("userSection"); renderUsers(); });</w:t>
        <w:br/>
        <w:t xml:space="preserve">    document.getElementById("tabAnalytics").addEventListener("click", function () { showSection("analyticsSection"); renderAnalytics(); });</w:t>
        <w:br/>
        <w:t xml:space="preserve">    document.getElementById("tabAudit").addEventListener("click", function () { showSection("auditSection"); renderAudit(); });</w:t>
        <w:br/>
        <w:br/>
        <w:t xml:space="preserve">    let editingCarrierId = null;</w:t>
        <w:br/>
        <w:br/>
        <w:t xml:space="preserve">    function clearCarrierForm() {</w:t>
        <w:br/>
        <w:t xml:space="preserve">      [</w:t>
        <w:br/>
        <w:t xml:space="preserve">        "carrierId",</w:t>
        <w:br/>
        <w:t xml:space="preserve">        "carrierName",</w:t>
        <w:br/>
        <w:t xml:space="preserve">        "discount30",</w:t>
        <w:br/>
        <w:t xml:space="preserve">        "discount60",</w:t>
        <w:br/>
        <w:t xml:space="preserve">        "discount90",</w:t>
        <w:br/>
        <w:t xml:space="preserve">        "bulkBookingDiscount",</w:t>
        <w:br/>
        <w:t xml:space="preserve">        "refund2Days",</w:t>
        <w:br/>
        <w:t xml:space="preserve">        "refund10Days",</w:t>
        <w:br/>
        <w:t xml:space="preserve">        "refund20Days",</w:t>
        <w:br/>
        <w:t xml:space="preserve">        "silverDiscount",</w:t>
        <w:br/>
        <w:t xml:space="preserve">        "goldDiscount",</w:t>
        <w:br/>
        <w:t xml:space="preserve">        "platinumDiscount"</w:t>
        <w:br/>
        <w:t xml:space="preserve">      ].forEach(function (id) {</w:t>
        <w:br/>
        <w:t xml:space="preserve">        const el = document.getElementById(id);</w:t>
        <w:br/>
        <w:t xml:space="preserve">        if (el) {</w:t>
        <w:br/>
        <w:t xml:space="preserve">          el.value = "";</w:t>
        <w:br/>
        <w:t xml:space="preserve">        }</w:t>
        <w:br/>
        <w:t xml:space="preserve">      });</w:t>
        <w:br/>
        <w:t xml:space="preserve">    }</w:t>
        <w:br/>
        <w:br/>
        <w:t xml:space="preserve">    function renderCarriers() {</w:t>
        <w:br/>
        <w:t xml:space="preserve">      const rows = storage.getCarriers().map(function (c) {</w:t>
        <w:br/>
        <w:t xml:space="preserve">        return "&lt;tr&gt;" +</w:t>
        <w:br/>
        <w:t xml:space="preserve">          </w:t>
        <w:br/>
        <w:t xml:space="preserve">          "&lt;td&gt;" + c.carrierId + "&lt;/td&gt;&lt;td&gt;" + ui.escapeHtml(c.carrierName) + "&lt;/td&gt;" +</w:t>
        <w:br/>
        <w:t xml:space="preserve">          "&lt;td&gt;" + c.discount30 + "%&lt;/td&gt;&lt;td&gt;" + c.discount60 + "%&lt;/td&gt;&lt;td&gt;" + c.discount90 + "%&lt;/td&gt;&lt;td&gt;" + c.bulkBookingDiscount + "%&lt;/td&gt;" +</w:t>
        <w:br/>
        <w:t xml:space="preserve">          "&lt;td&gt;&lt;input type=\"radio\" name=\"carrierEdit\" value=\"" + c.carrierId + "\" /&gt;&lt;/td&gt;" +</w:t>
        <w:br/>
        <w:t xml:space="preserve">          "&lt;td&gt;&lt;input type=\"checkbox\" class=\"carrierDelete\" value=\"" + c.carrierId + "\" /&gt;&lt;/td&gt;" +</w:t>
        <w:br/>
        <w:t xml:space="preserve">          "&lt;/tr&gt;";</w:t>
        <w:br/>
        <w:t xml:space="preserve">      }).join("");</w:t>
        <w:br/>
        <w:t xml:space="preserve">      document.getElementById("carrierBody").innerHTML = rows || "&lt;tr&gt;&lt;td colspan=\"8\"&gt;No carriers found.&lt;/td&gt;&lt;/tr&gt;";</w:t>
        <w:br/>
        <w:t xml:space="preserve">    }</w:t>
        <w:br/>
        <w:br/>
        <w:t xml:space="preserve">    function upsertCarrier(isEdit) {</w:t>
        <w:br/>
        <w:t xml:space="preserve">      const payload = {</w:t>
        <w:br/>
        <w:t xml:space="preserve">        carrierId: isEdit ? editingCarrierId : storage.nextId("carrier"),</w:t>
        <w:br/>
        <w:t xml:space="preserve">        carrierName: document.getElementById("carrierName").value.trim(),</w:t>
        <w:br/>
        <w:t xml:space="preserve">        discount30: num(document.getElementById("discount30").value),</w:t>
        <w:br/>
        <w:t xml:space="preserve">        discount60: num(document.getElementById("discount60").value),</w:t>
        <w:br/>
        <w:t xml:space="preserve">        discount90: num(document.getElementById("discount90").value),</w:t>
        <w:br/>
        <w:t xml:space="preserve">        bulkBookingDiscount: num(document.getElementById("bulkBookingDiscount").value),</w:t>
        <w:br/>
        <w:t xml:space="preserve">        refund2Days: num(document.getElementById("refund2Days").value),</w:t>
        <w:br/>
        <w:t xml:space="preserve">        refund10Days: num(document.getElementById("refund10Days").value),</w:t>
        <w:br/>
        <w:t xml:space="preserve">        refund20Days: num(document.getElementById("refund20Days").value),</w:t>
        <w:br/>
        <w:t xml:space="preserve">        silverDiscount: num(document.getElementById("silverDiscount").value),</w:t>
        <w:br/>
        <w:t xml:space="preserve">        goldDiscount: num(document.getElementById("goldDiscount").value),</w:t>
        <w:br/>
        <w:t xml:space="preserve">        platinumDiscount: num(document.getElementById("platinumDiscount").value)</w:t>
        <w:br/>
        <w:t xml:space="preserve">      };</w:t>
        <w:br/>
        <w:t xml:space="preserve">      if (!payload.carrierName) {</w:t>
        <w:br/>
        <w:t xml:space="preserve">        ui.setMessage("adminMsg", "Carrier Name is required.", "err");</w:t>
        <w:br/>
        <w:t xml:space="preserve">        return false;</w:t>
        <w:br/>
        <w:t xml:space="preserve">      }</w:t>
        <w:br/>
        <w:br/>
        <w:t xml:space="preserve">      const carriers = storage.getCarriers();</w:t>
        <w:br/>
        <w:t xml:space="preserve">      let out;</w:t>
        <w:br/>
        <w:t xml:space="preserve">      if (isEdit) {</w:t>
        <w:br/>
        <w:t xml:space="preserve">        out = carriers.map(function (c) { return Number(c.carrierId) === payload.carrierId ? payload : c; });</w:t>
        <w:br/>
        <w:t xml:space="preserve">        storage.addAudit("UPDATE", "CARRIER", "Carrier updated " + payload.carrierId, session.userId);</w:t>
        <w:br/>
        <w:t xml:space="preserve">      } else {</w:t>
        <w:br/>
        <w:t xml:space="preserve">        out = carriers.concat([payload]);</w:t>
        <w:br/>
        <w:t xml:space="preserve">        storage.addAudit("CREATE", "CARRIER", "Carrier created " + payload.carrierId, session.userId);</w:t>
        <w:br/>
        <w:t xml:space="preserve">      }</w:t>
        <w:br/>
        <w:t xml:space="preserve">      storage.saveCarriers(out);</w:t>
        <w:br/>
        <w:t xml:space="preserve">      renderCarriers();</w:t>
        <w:br/>
        <w:t xml:space="preserve">      ui.setMessage("adminMsg", "Carrier data saved successfully.", "ok");</w:t>
        <w:br/>
        <w:t xml:space="preserve">      return true;</w:t>
        <w:br/>
        <w:t xml:space="preserve">    }</w:t>
        <w:br/>
        <w:br/>
        <w:t xml:space="preserve">    document.getElementById("addCarrierBtn").addEventListener("click", function () {</w:t>
        <w:br/>
        <w:t xml:space="preserve">      const saved = upsertCarrier(Boolean(editingCarrierId));</w:t>
        <w:br/>
        <w:t xml:space="preserve">      if (!saved) {</w:t>
        <w:br/>
        <w:t xml:space="preserve">        return;</w:t>
        <w:br/>
        <w:t xml:space="preserve">      }</w:t>
        <w:br/>
        <w:t xml:space="preserve">      editingCarrierId = null;</w:t>
        <w:br/>
        <w:t xml:space="preserve">      document.getElementById("addCarrierBtn").textContent = "Add Carrier";</w:t>
        <w:br/>
        <w:t xml:space="preserve">      clearCarrierForm();</w:t>
        <w:br/>
        <w:t xml:space="preserve">    });</w:t>
        <w:br/>
        <w:br/>
        <w:t xml:space="preserve">    document.getElementById("editCarrierBtn").addEventListener("click", function () {</w:t>
        <w:br/>
        <w:t xml:space="preserve">      const selected = document.querySelector("input[name='carrierEdit']:checked");</w:t>
        <w:br/>
        <w:t xml:space="preserve">      if (!selected) {</w:t>
        <w:br/>
        <w:t xml:space="preserve">        ui.setMessage("adminMsg", "Please select Carrier to be Edited.", "warn");</w:t>
        <w:br/>
        <w:t xml:space="preserve">        return;</w:t>
        <w:br/>
        <w:t xml:space="preserve">      }</w:t>
        <w:br/>
        <w:t xml:space="preserve">      const c = storage.getCarriers().find(function (x) { return Number(x.carrierId) === Number(selected.value); });</w:t>
        <w:br/>
        <w:t xml:space="preserve">      if (!c) {</w:t>
        <w:br/>
        <w:t xml:space="preserve">        return;</w:t>
        <w:br/>
        <w:t xml:space="preserve">      }</w:t>
        <w:br/>
        <w:t xml:space="preserve">      editingCarrierId = Number(c.carrierId);</w:t>
        <w:br/>
        <w:t xml:space="preserve">      document.getElementById("carrierId").value = c.carrierId;</w:t>
        <w:br/>
        <w:t xml:space="preserve">      document.getElementById("carrierName").value = c.carrierName;</w:t>
        <w:br/>
        <w:t xml:space="preserve">      document.getElementById("discount30").value = c.discount30;</w:t>
        <w:br/>
        <w:t xml:space="preserve">      document.getElementById("discount60").value = c.discount60;</w:t>
        <w:br/>
        <w:t xml:space="preserve">      document.getElementById("discount90").value = c.discount90;</w:t>
        <w:br/>
        <w:t xml:space="preserve">      document.getElementById("bulkBookingDiscount").value = c.bulkBookingDiscount;</w:t>
        <w:br/>
        <w:t xml:space="preserve">      document.getElementById("refund2Days").value = c.refund2Days;</w:t>
        <w:br/>
        <w:t xml:space="preserve">      document.getElementById("refund10Days").value = c.refund10Days;</w:t>
        <w:br/>
        <w:t xml:space="preserve">      document.getElementById("refund20Days").value = c.refund20Days;</w:t>
        <w:br/>
        <w:t xml:space="preserve">      document.getElementById("silverDiscount").value = c.silverDiscount;</w:t>
        <w:br/>
        <w:t xml:space="preserve">      document.getElementById("goldDiscount").value = c.goldDiscount;</w:t>
        <w:br/>
        <w:t xml:space="preserve">      document.getElementById("platinumDiscount").value = c.platinumDiscount;</w:t>
        <w:br/>
        <w:t xml:space="preserve">      document.getElementById("addCarrierBtn").textContent = "Save Carrier";</w:t>
        <w:br/>
        <w:t xml:space="preserve">      ui.setMessage("adminMsg", "Carrier loaded. Modify fields and click Save Carrier.", "info");</w:t>
        <w:br/>
        <w:t xml:space="preserve">    });</w:t>
        <w:br/>
        <w:br/>
        <w:t xml:space="preserve">    document.getElementById("deleteCarrierBtn").addEventListener("click", function () {</w:t>
        <w:br/>
        <w:t xml:space="preserve">      const selected = Array.from(document.querySelectorAll(".carrierDelete:checked")).map(function (el) { return Number(el.value); });</w:t>
        <w:br/>
        <w:t xml:space="preserve">      if (!selected.length) {</w:t>
        <w:br/>
        <w:t xml:space="preserve">        ui.setMessage("adminMsg", "Please select Carrier(s) to be Deleted.", "warn");</w:t>
        <w:br/>
        <w:t xml:space="preserve">        return;</w:t>
        <w:br/>
        <w:t xml:space="preserve">      }</w:t>
        <w:br/>
        <w:t xml:space="preserve">      storage.saveCarriers(storage.getCarriers().filter(function (c) { return !selected.includes(Number(c.carrierId)); }));</w:t>
        <w:br/>
        <w:t xml:space="preserve">      storage.addAudit("DELETE", "CARRIER", "Deleted carriers: " + selected.join(","), session.userId);</w:t>
        <w:br/>
        <w:t xml:space="preserve">      renderCarriers();</w:t>
        <w:br/>
        <w:t xml:space="preserve">      ui.setMessage("adminMsg", "Carrier(s) deleted successfully.", "ok");</w:t>
        <w:br/>
        <w:t xml:space="preserve">    });</w:t>
        <w:br/>
        <w:br/>
        <w:t xml:space="preserve">    function renderFlights() {</w:t>
        <w:br/>
        <w:t xml:space="preserve">      const carriers = storage.getCarriers();</w:t>
        <w:br/>
        <w:t xml:space="preserve">      const rows = storage.getFlights().map(function (f) {</w:t>
        <w:br/>
        <w:t xml:space="preserve">        const c = carriers.find(function (x) { return Number(x.carrierId) === Number(f.carrierId); });</w:t>
        <w:br/>
        <w:t xml:space="preserve">        return "&lt;tr&gt;" +</w:t>
        <w:br/>
        <w:t xml:space="preserve">          "&lt;td&gt;&lt;input type=\"checkbox\" class=\"flightDelete\" value=\"" + f.flightId + "\" /&gt;&lt;/td&gt;" +</w:t>
        <w:br/>
        <w:t xml:space="preserve">          "&lt;td&gt;" + f.flightId + "&lt;/td&gt;&lt;td&gt;" + (c ? ui.escapeHtml(c.carrierName) : f.carrierId) + "&lt;/td&gt;" +</w:t>
        <w:br/>
        <w:t xml:space="preserve">          "&lt;td&gt;" + ui.escapeHtml(f.origin) + "&lt;/td&gt;&lt;td&gt;" + ui.escapeHtml(f.destination) + "&lt;/td&gt;" +</w:t>
        <w:br/>
        <w:t xml:space="preserve">          "&lt;td&gt;" + f.airFare + "&lt;/td&gt;&lt;td&gt;" + f.seatCapacityEconomyClass + "&lt;/td&gt;&lt;td&gt;" + f.seatCapacityBusinessClass + "&lt;/td&gt;&lt;td&gt;" + f.seatCapacityExecutiveClass + "&lt;/td&gt;" +</w:t>
        <w:br/>
        <w:t xml:space="preserve">          "&lt;/tr&gt;";</w:t>
        <w:br/>
        <w:t xml:space="preserve">      }).join("");</w:t>
        <w:br/>
        <w:t xml:space="preserve">      document.getElementById("flightBody").innerHTML = rows || "&lt;tr&gt;&lt;td colspan=\"9\"&gt;No flights found.&lt;/td&gt;&lt;/tr&gt;";</w:t>
        <w:br/>
        <w:br/>
        <w:t xml:space="preserve">      const opts = carriers.map(function (c) { return "&lt;option value=\"" + c.carrierId + "\"&gt;" + ui.escapeHtml(c.carrierName) + "&lt;/option&gt;"; }).join("");</w:t>
        <w:br/>
        <w:t xml:space="preserve">      document.getElementById("flightCarrierId").innerHTML = opts;</w:t>
        <w:br/>
        <w:t xml:space="preserve">    }</w:t>
        <w:br/>
        <w:br/>
        <w:t xml:space="preserve">    document.getElementById("saveFlightBtn").addEventListener("click", function () {</w:t>
        <w:br/>
        <w:t xml:space="preserve">      const payload = {</w:t>
        <w:br/>
        <w:t xml:space="preserve">        flightId: storage.nextId("flight"),</w:t>
        <w:br/>
        <w:t xml:space="preserve">        carrierId: num(document.getElementById("flightCarrierId").value),</w:t>
        <w:br/>
        <w:t xml:space="preserve">        origin: document.getElementById("origin").value.trim(),</w:t>
        <w:br/>
        <w:t xml:space="preserve">        destination: document.getElementById("destination").value.trim(),</w:t>
        <w:br/>
        <w:t xml:space="preserve">        airFare: num(document.getElementById("airFare").value),</w:t>
        <w:br/>
        <w:t xml:space="preserve">        seatCapacityEconomyClass: num(document.getElementById("seatEconomy").value),</w:t>
        <w:br/>
        <w:t xml:space="preserve">        seatCapacityBusinessClass: num(document.getElementById("seatBusiness").value),</w:t>
        <w:br/>
        <w:t xml:space="preserve">        seatCapacityExecutiveClass: num(document.getElementById("seatExecutive").value)</w:t>
        <w:br/>
        <w:t xml:space="preserve">      };</w:t>
        <w:br/>
        <w:t xml:space="preserve">      if (payload.seatCapacityEconomyClass &lt; 20 || payload.seatCapacityBusinessClass &lt; 10 || payload.seatCapacityExecutiveClass &lt; 5) {</w:t>
        <w:br/>
        <w:t xml:space="preserve">        ui.setMessage("adminMsg", "Seat capacity constraints: Economy &gt;= 20, Business &gt;= 10, Executive &gt;= 5.", "err");</w:t>
        <w:br/>
        <w:t xml:space="preserve">        return;</w:t>
        <w:br/>
        <w:t xml:space="preserve">      }</w:t>
        <w:br/>
        <w:t xml:space="preserve">      if (!payload.origin || !payload.destination || normalizeCity(payload.origin) === normalizeCity(payload.destination)) {</w:t>
        <w:br/>
        <w:t xml:space="preserve">        ui.setMessage("adminMsg", "Origin and Destination must be different valid cities.", "err");</w:t>
        <w:br/>
        <w:t xml:space="preserve">        return;</w:t>
        <w:br/>
        <w:t xml:space="preserve">      }</w:t>
        <w:br/>
        <w:t xml:space="preserve">      if (payload.airFare &lt;= 0) {</w:t>
        <w:br/>
        <w:t xml:space="preserve">        ui.setMessage("adminMsg", "Air fare must be greater than zero.", "err");</w:t>
        <w:br/>
        <w:t xml:space="preserve">        return;</w:t>
        <w:br/>
        <w:t xml:space="preserve">      }</w:t>
        <w:br/>
        <w:t xml:space="preserve">      const list = storage.getFlights();</w:t>
        <w:br/>
        <w:t xml:space="preserve">      list.push(payload);</w:t>
        <w:br/>
        <w:t xml:space="preserve">      storage.saveFlights(list);</w:t>
        <w:br/>
        <w:t xml:space="preserve">      storage.addAudit("CREATE", "FLIGHT", "Flight created " + payload.flightId, session.userId);</w:t>
        <w:br/>
        <w:t xml:space="preserve">      renderFlights();</w:t>
        <w:br/>
        <w:t xml:space="preserve">      ui.setMessage("adminMsg", "Flight saved. Add a schedule to make it searchable for customers.", "ok");</w:t>
        <w:br/>
        <w:t xml:space="preserve">    });</w:t>
        <w:br/>
        <w:br/>
        <w:t xml:space="preserve">    document.getElementById("deleteFlightBtn").addEventListener("click", function () {</w:t>
        <w:br/>
        <w:t xml:space="preserve">      const selected = Array.from(document.querySelectorAll(".flightDelete:checked")).map(function (el) { return Number(el.value); });</w:t>
        <w:br/>
        <w:t xml:space="preserve">      storage.saveFlights(storage.getFlights().filter(function (f) { return !selected.includes(Number(f.flightId)); }));</w:t>
        <w:br/>
        <w:t xml:space="preserve">      storage.addAudit("DELETE", "FLIGHT", "Deleted flights: " + selected.join(","), session.userId);</w:t>
        <w:br/>
        <w:t xml:space="preserve">      renderFlights();</w:t>
        <w:br/>
        <w:t xml:space="preserve">    });</w:t>
        <w:br/>
        <w:br/>
        <w:t xml:space="preserve">    function renderSchedules() {</w:t>
        <w:br/>
        <w:t xml:space="preserve">      const rows = storage.getSchedules().map(function (s) {</w:t>
        <w:br/>
        <w:t xml:space="preserve">        return "&lt;tr&gt;" +</w:t>
        <w:br/>
        <w:t xml:space="preserve">          "&lt;td&gt;&lt;input type=\"checkbox\" class=\"scheduleDelete\" value=\"" + s.flightScheduleId + "\" /&gt;&lt;/td&gt;" +</w:t>
        <w:br/>
        <w:t xml:space="preserve">          "&lt;td&gt;" + s.flightScheduleId + "&lt;/td&gt;&lt;td&gt;" + s.flightId + "&lt;/td&gt;&lt;td&gt;" + s.dateOfTravel + "&lt;/td&gt;&lt;td&gt;" + s.businessClassBookedCount + "&lt;/td&gt;&lt;td&gt;" + s.economyClassBookedCount + "&lt;/td&gt;&lt;td&gt;" + s.executiveClassBookedCount + "&lt;/td&gt;" +</w:t>
        <w:br/>
        <w:t xml:space="preserve">          "&lt;/tr&gt;";</w:t>
        <w:br/>
        <w:t xml:space="preserve">      }).join("");</w:t>
        <w:br/>
        <w:t xml:space="preserve">      document.getElementById("scheduleBody").innerHTML = rows || "&lt;tr&gt;&lt;td colspan=\"7\"&gt;No schedules found.&lt;/td&gt;&lt;/tr&gt;";</w:t>
        <w:br/>
        <w:t xml:space="preserve">      document.getElementById("scheduleFlightId").innerHTML = storage.getFlights().map(function (f) {</w:t>
        <w:br/>
        <w:t xml:space="preserve">        return "&lt;option value=\"" + f.flightId + "\"&gt;" + f.flightId + " - " + ui.escapeHtml(f.origin) + " to " + ui.escapeHtml(f.destination) + "&lt;/option&gt;";</w:t>
        <w:br/>
        <w:t xml:space="preserve">      }).join("");</w:t>
        <w:br/>
        <w:t xml:space="preserve">    }</w:t>
        <w:br/>
        <w:br/>
        <w:t xml:space="preserve">    document.getElementById("saveScheduleBtn").addEventListener("click", function () {</w:t>
        <w:br/>
        <w:t xml:space="preserve">      const travelDate = document.getElementById("scheduleDate").value;</w:t>
        <w:br/>
        <w:t xml:space="preserve">      if (!travelDate || isPastDate(travelDate)) {</w:t>
        <w:br/>
        <w:t xml:space="preserve">        ui.setMessage("adminMsg", "Schedule date must be today or future.", "err");</w:t>
        <w:br/>
        <w:t xml:space="preserve">        return;</w:t>
        <w:br/>
        <w:t xml:space="preserve">      }</w:t>
        <w:br/>
        <w:t xml:space="preserve">      const list = storage.getSchedules();</w:t>
        <w:br/>
        <w:t xml:space="preserve">      list.push({</w:t>
        <w:br/>
        <w:t xml:space="preserve">        flightScheduleId: storage.nextId("schedule"),</w:t>
        <w:br/>
        <w:t xml:space="preserve">        flightId: num(document.getElementById("scheduleFlightId").value),</w:t>
        <w:br/>
        <w:t xml:space="preserve">        dateOfTravel: travelDate,</w:t>
        <w:br/>
        <w:t xml:space="preserve">        businessClassBookedCount: 0,</w:t>
        <w:br/>
        <w:t xml:space="preserve">        economyClassBookedCount: 0,</w:t>
        <w:br/>
        <w:t xml:space="preserve">        executiveClassBookedCount: 0</w:t>
        <w:br/>
        <w:t xml:space="preserve">      });</w:t>
        <w:br/>
        <w:t xml:space="preserve">      storage.saveSchedules(list);</w:t>
        <w:br/>
        <w:t xml:space="preserve">      storage.addAudit("CREATE", "SCHEDULE", "Flight schedule created", session.userId);</w:t>
        <w:br/>
        <w:t xml:space="preserve">      renderSchedules();</w:t>
        <w:br/>
        <w:t xml:space="preserve">      ui.setMessage("adminMsg", "Flight schedule saved.", "ok");</w:t>
        <w:br/>
        <w:t xml:space="preserve">    });</w:t>
        <w:br/>
        <w:br/>
        <w:t xml:space="preserve">    document.getElementById("deleteScheduleBtn").addEventListener("click", function () {</w:t>
        <w:br/>
        <w:t xml:space="preserve">      const selected = Array.from(document.querySelectorAll(".scheduleDelete:checked")).map(function (el) { return Number(el.value); });</w:t>
        <w:br/>
        <w:t xml:space="preserve">      storage.saveSchedules(storage.getSchedules().filter(function (s) { return !selected.includes(Number(s.flightScheduleId)); }));</w:t>
        <w:br/>
        <w:t xml:space="preserve">      storage.addAudit("DELETE", "SCHEDULE", "Deleted schedules: " + selected.join(","), session.userId);</w:t>
        <w:br/>
        <w:t xml:space="preserve">      renderSchedules();</w:t>
        <w:br/>
        <w:t xml:space="preserve">    });</w:t>
        <w:br/>
        <w:br/>
        <w:t xml:space="preserve">    function renderUsers() {</w:t>
        <w:br/>
        <w:t xml:space="preserve">      const q = (document.getElementById("userSearch").value || "").toLowerCase();</w:t>
        <w:br/>
        <w:t xml:space="preserve">      const users = storage.getUsers().filter(function (u) {</w:t>
        <w:br/>
        <w:t xml:space="preserve">        if (u.role !== "Customer") {</w:t>
        <w:br/>
        <w:t xml:space="preserve">          return false;</w:t>
        <w:br/>
        <w:t xml:space="preserve">        }</w:t>
        <w:br/>
        <w:t xml:space="preserve">        return !q || u.userName.toLowerCase().includes(q) || String(u.userId).includes(q) || u.emailId.toLowerCase().includes(q);</w:t>
        <w:br/>
        <w:t xml:space="preserve">      });</w:t>
        <w:br/>
        <w:br/>
        <w:t xml:space="preserve">      document.getElementById("userBody").innerHTML = users.map(function (u) {</w:t>
        <w:br/>
        <w:t xml:space="preserve">        const bookingCount = storage.getBookings().filter(function (b) { return Number(b.userId) === Number(u.userId); }).length;</w:t>
        <w:br/>
        <w:t xml:space="preserve">        return "&lt;tr&gt;" +</w:t>
        <w:br/>
        <w:t xml:space="preserve">          "&lt;td&gt;" + u.userId + "&lt;/td&gt;&lt;td&gt;" + ui.escapeHtml(u.userName) + "&lt;/td&gt;&lt;td&gt;" + ui.escapeHtml(u.emailId) + "&lt;/td&gt;" +</w:t>
        <w:br/>
        <w:t xml:space="preserve">          "&lt;td&gt;" + ui.escapeHtml(u.customerCategory) + "&lt;/td&gt;&lt;td&gt;" + (u.active ? "Active" : "Disabled") + "&lt;/td&gt;" +</w:t>
        <w:br/>
        <w:t xml:space="preserve">          "&lt;td&gt;" + bookingCount + "&lt;/td&gt;" +</w:t>
        <w:br/>
        <w:t xml:space="preserve">          "&lt;td&gt;&lt;button data-u=\"" + u.userId + "\" data-a=\"toggle\"&gt;Toggle Status&lt;/button&gt;&lt;/td&gt;" +</w:t>
        <w:br/>
        <w:t xml:space="preserve">          "&lt;td&gt;&lt;button data-u=\"" + u.userId + "\" data-a=\"upgrade\"&gt;Upgrade Tier&lt;/button&gt;&lt;/td&gt;" +</w:t>
        <w:br/>
        <w:t xml:space="preserve">          "&lt;/tr&gt;";</w:t>
        <w:br/>
        <w:t xml:space="preserve">      }).join("") || "&lt;tr&gt;&lt;td colspan=\"8\"&gt;No users found.&lt;/td&gt;&lt;/tr&gt;";</w:t>
        <w:br/>
        <w:br/>
        <w:t xml:space="preserve">      document.querySelectorAll("button[data-u]").forEach(function (btn) {</w:t>
        <w:br/>
        <w:t xml:space="preserve">        btn.addEventListener("click", function () {</w:t>
        <w:br/>
        <w:t xml:space="preserve">          const userId = Number(btn.getAttribute("data-u"));</w:t>
        <w:br/>
        <w:t xml:space="preserve">          const action = btn.getAttribute("data-a");</w:t>
        <w:br/>
        <w:t xml:space="preserve">          const usersList = storage.getUsers();</w:t>
        <w:br/>
        <w:t xml:space="preserve">          const user = usersList.find(function (x) { return Number(x.userId) === userId; });</w:t>
        <w:br/>
        <w:t xml:space="preserve">          if (!user) {</w:t>
        <w:br/>
        <w:t xml:space="preserve">            return;</w:t>
        <w:br/>
        <w:t xml:space="preserve">          }</w:t>
        <w:br/>
        <w:t xml:space="preserve">          if (action === "toggle") {</w:t>
        <w:br/>
        <w:t xml:space="preserve">            user.active = !user.active;</w:t>
        <w:br/>
        <w:t xml:space="preserve">            storage.addAudit("UPDATE", "USER", "User status toggled " + userId, session.userId);</w:t>
        <w:br/>
        <w:t xml:space="preserve">          } else if (action === "upgrade") {</w:t>
        <w:br/>
        <w:t xml:space="preserve">            user.customerCategory = user.customerCategory === "Silver" ? "Gold" : (user.customerCategory === "Gold" ? "Platinum" : "Silver");</w:t>
        <w:br/>
        <w:t xml:space="preserve">            storage.addAudit("UPDATE", "USER", "Customer category updated " + userId, session.userId);</w:t>
        <w:br/>
        <w:t xml:space="preserve">          }</w:t>
        <w:br/>
        <w:t xml:space="preserve">          storage.saveUsers(usersList);</w:t>
        <w:br/>
        <w:t xml:space="preserve">          renderUsers();</w:t>
        <w:br/>
        <w:t xml:space="preserve">        });</w:t>
        <w:br/>
        <w:t xml:space="preserve">      });</w:t>
        <w:br/>
        <w:t xml:space="preserve">    }</w:t>
        <w:br/>
        <w:br/>
        <w:t xml:space="preserve">    document.getElementById("userSearchBtn").addEventListener("click", renderUsers);</w:t>
        <w:br/>
        <w:br/>
        <w:t xml:space="preserve">    function renderAnalytics() {</w:t>
        <w:br/>
        <w:t xml:space="preserve">      const bookings = storage.getBookings();</w:t>
        <w:br/>
        <w:t xml:space="preserve">      const booked = bookings.filter(function (b) { return b.bookingStatus === "Booked"; });</w:t>
        <w:br/>
        <w:t xml:space="preserve">      const cancelled = bookings.filter(function (b) { return b.bookingStatus === "Cancelled"; });</w:t>
        <w:br/>
        <w:t xml:space="preserve">      const revenue = booked.reduce(function (sum, b) { return sum + Number(b.finalAmount || b.bookingAmount || 0); }, 0);</w:t>
        <w:br/>
        <w:br/>
        <w:t xml:space="preserve">      document.getElementById("analyticsTotalBookings").textContent = String(booked.length);</w:t>
        <w:br/>
        <w:t xml:space="preserve">      document.getElementById("analyticsRevenue").textContent = "INR " + revenue.toFixed(2);</w:t>
        <w:br/>
        <w:t xml:space="preserve">      document.getElementById("analyticsCancelled").textContent = String(cancelled.length);</w:t>
        <w:br/>
        <w:br/>
        <w:t xml:space="preserve">      const scheduleInventory = storage.getSchedules().map(function (s) {</w:t>
        <w:br/>
        <w:t xml:space="preserve">        const flight = storage.getFlights().find(function (f) { return Number(f.flightId) === Number(s.flightId); });</w:t>
        <w:br/>
        <w:t xml:space="preserve">        if (!flight) {</w:t>
        <w:br/>
        <w:t xml:space="preserve">          return null;</w:t>
        <w:br/>
        <w:t xml:space="preserve">        }</w:t>
        <w:br/>
        <w:t xml:space="preserve">        return "&lt;tr&gt;" +</w:t>
        <w:br/>
        <w:t xml:space="preserve">          "&lt;td&gt;" + s.flightScheduleId + "&lt;/td&gt;&lt;td&gt;" + flight.flightId + "&lt;/td&gt;&lt;td&gt;" + ui.escapeHtml(flight.origin + " to " + flight.destination) + "&lt;/td&gt;&lt;td&gt;" + s.dateOfTravel + "&lt;/td&gt;" +</w:t>
        <w:br/>
        <w:t xml:space="preserve">          "&lt;td&gt;" + s.economyClassBookedCount + "/" + flight.seatCapacityEconomyClass + "&lt;/td&gt;" +</w:t>
        <w:br/>
        <w:t xml:space="preserve">          "&lt;td&gt;" + s.businessClassBookedCount + "/" + flight.seatCapacityBusinessClass + "&lt;/td&gt;" +</w:t>
        <w:br/>
        <w:t xml:space="preserve">          "&lt;td&gt;" + s.executiveClassBookedCount + "/" + flight.seatCapacityExecutiveClass + "&lt;/td&gt;" +</w:t>
        <w:br/>
        <w:t xml:space="preserve">          "&lt;/tr&gt;";</w:t>
        <w:br/>
        <w:t xml:space="preserve">      }).filter(Boolean).join("");</w:t>
        <w:br/>
        <w:t xml:space="preserve">      document.getElementById("inventoryBody").innerHTML = scheduleInventory || "&lt;tr&gt;&lt;td colspan=\"7\"&gt;No schedule inventory data.&lt;/td&gt;&lt;/tr&gt;";</w:t>
        <w:br/>
        <w:t xml:space="preserve">    }</w:t>
        <w:br/>
        <w:br/>
        <w:t xml:space="preserve">    function renderAudit() {</w:t>
        <w:br/>
        <w:t xml:space="preserve">      const rows = storage.getAudit().map(function (a) {</w:t>
        <w:br/>
        <w:t xml:space="preserve">        return "&lt;tr&gt;&lt;td&gt;" + ui.escapeHtml(a.createdOn) + "&lt;/td&gt;&lt;td&gt;" + ui.escapeHtml(a.userId) + "&lt;/td&gt;&lt;td&gt;" + ui.escapeHtml(a.action) + "&lt;/td&gt;&lt;td&gt;" + ui.escapeHtml(a.entity) + "&lt;/td&gt;&lt;td&gt;" + ui.escapeHtml(a.details) + "&lt;/td&gt;&lt;/tr&gt;";</w:t>
        <w:br/>
        <w:t xml:space="preserve">      }).join("");</w:t>
        <w:br/>
        <w:t xml:space="preserve">      document.getElementById("auditBody").innerHTML = rows || "&lt;tr&gt;&lt;td colspan=\"5\"&gt;No audit records.&lt;/td&gt;&lt;/tr&gt;";</w:t>
        <w:br/>
        <w:t xml:space="preserve">    }</w:t>
        <w:br/>
        <w:br/>
        <w:t xml:space="preserve">    showSection("carrierSection");</w:t>
        <w:br/>
        <w:t xml:space="preserve">    renderCarriers();</w:t>
        <w:br/>
        <w:t xml:space="preserve">    renderFlights();</w:t>
        <w:br/>
        <w:t xml:space="preserve">    renderSchedules();</w:t>
        <w:br/>
        <w:t xml:space="preserve">    renderUsers();</w:t>
        <w:br/>
        <w:t xml:space="preserve">    renderAnalytics();</w:t>
        <w:br/>
        <w:t xml:space="preserve">    renderAudit();</w:t>
        <w:br/>
        <w:t xml:space="preserve">  }</w:t>
        <w:br/>
        <w:br/>
        <w:t xml:space="preserve">  window.FMS = window.FMS || {};</w:t>
        <w:br/>
        <w:t xml:space="preserve">  window.FMS.modules = window.FMS.modules || {};</w:t>
        <w:br/>
        <w:t xml:space="preserve">  window.FMS.modules.adminDashboardFlightManagement = { init: init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10. js/modules/available-flights.module.js</w:t>
      </w:r>
    </w:p>
    <w:p>
      <w:r>
        <w:rPr>
          <w:b/>
        </w:rPr>
        <w:t xml:space="preserve">File Path: </w:t>
      </w:r>
      <w:r>
        <w:t>js/modules/available-flights.module.js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formatDuration(minutes) {</w:t>
        <w:br/>
        <w:t xml:space="preserve">    const total = Number(minutes || 0);</w:t>
        <w:br/>
        <w:t xml:space="preserve">    const hours = Math.floor(total / 60);</w:t>
        <w:br/>
        <w:t xml:space="preserve">    const mins = total % 60;</w:t>
        <w:br/>
        <w:t xml:space="preserve">    return hours + "h " + mins + "m";</w:t>
        <w:br/>
        <w:t xml:space="preserve">  }</w:t>
        <w:br/>
        <w:br/>
        <w:t xml:space="preserve">  function normalizeStopCount(value) {</w:t>
        <w:br/>
        <w:t xml:space="preserve">    const n = Number(value || 0);</w:t>
        <w:br/>
        <w:t xml:space="preserve">    return n &gt; 0 ? 1 : 0;</w:t>
        <w:br/>
        <w:t xml:space="preserve">  }</w:t>
        <w:br/>
        <w:br/>
        <w:t xml:space="preserve">  function renderAirlineFilters(results, carrierMap) {</w:t>
        <w:br/>
        <w:t xml:space="preserve">    const holder = document.getElementById("airlineFilterList");</w:t>
        <w:br/>
        <w:t xml:space="preserve">    const ids = Array.from(new Set(results.map(function (x) { return Number(x.flight.carrierId); })));</w:t>
        <w:br/>
        <w:t xml:space="preserve">    holder.innerHTML = ids.map(function (carrierId) {</w:t>
        <w:br/>
        <w:t xml:space="preserve">      const name = carrierMap[carrierId] || carrierId;</w:t>
        <w:br/>
        <w:t xml:space="preserve">      return "&lt;label class=\"inline-choice\"&gt;&lt;input class=\"airline-filter\" type=\"checkbox\" value=\"" + carrierId + "\" checked&gt; " +</w:t>
        <w:br/>
        <w:t xml:space="preserve">        window.FMS.core.ui.escapeHtml(String(name)) + "&lt;/label&gt;";</w:t>
        <w:br/>
        <w:t xml:space="preserve">    }).join("");</w:t>
        <w:br/>
        <w:t xml:space="preserve">  }</w:t>
        <w:br/>
        <w:br/>
        <w:t xml:space="preserve">  function renderList(results, carrierMap) {</w:t>
        <w:br/>
        <w:t xml:space="preserve">    const ui = window.FMS.core.ui;</w:t>
        <w:br/>
        <w:t xml:space="preserve">    const holder = document.getElementById("availableFlightsList");</w:t>
        <w:br/>
        <w:br/>
        <w:t xml:space="preserve">    if (!results.length) {</w:t>
        <w:br/>
        <w:t xml:space="preserve">      holder.innerHTML = "&lt;p class=\"muted\"&gt;No flights match current filters.&lt;/p&gt;";</w:t>
        <w:br/>
        <w:t xml:space="preserve">      return;</w:t>
        <w:br/>
        <w:t xml:space="preserve">    }</w:t>
        <w:br/>
        <w:br/>
        <w:t xml:space="preserve">    holder.innerHTML = results.map(function (x, index) {</w:t>
        <w:br/>
        <w:t xml:space="preserve">      const carrierName = carrierMap[x.flight.carrierId] || x.flight.carrierId;</w:t>
        <w:br/>
        <w:t xml:space="preserve">      const dep = ui.escapeHtml(x.flight.departureTime || "--:--");</w:t>
        <w:br/>
        <w:t xml:space="preserve">      const arr = ui.escapeHtml(x.flight.arrivalTime || "--:--");</w:t>
        <w:br/>
        <w:t xml:space="preserve">      const dur = ui.escapeHtml(formatDuration(x.flight.durationMins || 0));</w:t>
        <w:br/>
        <w:t xml:space="preserve">      const stopText = normalizeStopCount(x.flight.stops) === 0</w:t>
        <w:br/>
        <w:t xml:space="preserve">        ? "Non-stop"</w:t>
        <w:br/>
        <w:t xml:space="preserve">        : "1 Stop" + (x.flight.stopCity ? " (via " + ui.escapeHtml(String(x.flight.stopCity)) + ")" : "");</w:t>
        <w:br/>
        <w:t xml:space="preserve">      return "&lt;div class=\"flight-item flight-row\"&gt;" +</w:t>
        <w:br/>
        <w:t xml:space="preserve">        "&lt;div class=\"flight-left\"&gt;" +</w:t>
        <w:br/>
        <w:t xml:space="preserve">        "&lt;div class=\"flight-emoji\" aria-hidden=\"true\"&gt;&amp;#9992;&amp;#65039;&lt;/div&gt;" +</w:t>
        <w:br/>
        <w:t xml:space="preserve">        "&lt;div class=\"flight-id\"&gt;" + ui.escapeHtml(x.flight.flightId) + "&lt;/div&gt;" +</w:t>
        <w:br/>
        <w:t xml:space="preserve">        "&lt;div class=\"flight-carrier-name\"&gt;" + ui.escapeHtml(String(carrierName)) + "&lt;/div&gt;" +</w:t>
        <w:br/>
        <w:t xml:space="preserve">        "&lt;/div&gt;" +</w:t>
        <w:br/>
        <w:t xml:space="preserve">        "&lt;div class=\"flight-route-block\"&gt;" +</w:t>
        <w:br/>
        <w:t xml:space="preserve">        "&lt;div class=\"flight-time-row\"&gt;&lt;span&gt;" + dep + "&lt;/span&gt;&lt;span class=\"flight-duration\"&gt;" + dur + "&lt;/span&gt;&lt;span&gt;" + arr + "&lt;/span&gt;&lt;/div&gt;" +</w:t>
        <w:br/>
        <w:t xml:space="preserve">        "&lt;div class=\"flight-route\"&gt;" + ui.escapeHtml(x.flight.origin) + " &amp;#8594; " + ui.escapeHtml(x.flight.destination) + "&lt;/div&gt;" +</w:t>
        <w:br/>
        <w:t xml:space="preserve">        "&lt;div class=\"muted\"&gt;" + ui.escapeHtml(x.schedule.dateOfTravel) + " | " + stopText + "&lt;/div&gt;" +</w:t>
        <w:br/>
        <w:t xml:space="preserve">        "&lt;/div&gt;" +</w:t>
        <w:br/>
        <w:t xml:space="preserve">        "&lt;div class=\"flight-right\"&gt;" +</w:t>
        <w:br/>
        <w:t xml:space="preserve">        "&lt;div class=\"flight-fare\"&gt;&amp;#8377;" + Number(x.flight.airFare).toFixed(0) + "&lt;/div&gt;" +</w:t>
        <w:br/>
        <w:t xml:space="preserve">        "&lt;button class=\"flight-select-btn\" data-index=\"" + index + "\"&gt;Select&lt;/button&gt;" +</w:t>
        <w:br/>
        <w:t xml:space="preserve">        "&lt;/div&gt;" +</w:t>
        <w:br/>
        <w:t xml:space="preserve">        "&lt;/div&gt;";</w:t>
        <w:br/>
        <w:t xml:space="preserve">    }).join("");</w:t>
        <w:br/>
        <w:t xml:space="preserve">  }</w:t>
        <w:br/>
        <w:br/>
        <w:t xml:space="preserve">  function applyFilters(results) {</w:t>
        <w:br/>
        <w:t xml:space="preserve">    const minFare = Number(document.getElementById("fareMin").value || 0);</w:t>
        <w:br/>
        <w:t xml:space="preserve">    const maxFare = Number(document.getElementById("fareMax").value || Number.MAX_SAFE_INTEGER);</w:t>
        <w:br/>
        <w:t xml:space="preserve">    const allowNonStop = document.getElementById("stopNonStop").checked;</w:t>
        <w:br/>
        <w:t xml:space="preserve">    const allowOneStop = document.getElementById("stopOne").checked;</w:t>
        <w:br/>
        <w:t xml:space="preserve">    const selectedAirlines = Array.from(document.querySelectorAll(".airline-filter:checked")).map(function (x) {</w:t>
        <w:br/>
        <w:t xml:space="preserve">      return Number(x.value);</w:t>
        <w:br/>
        <w:t xml:space="preserve">    });</w:t>
        <w:br/>
        <w:br/>
        <w:t xml:space="preserve">    return results.filter(function (x) {</w:t>
        <w:br/>
        <w:t xml:space="preserve">      const fare = Number(x.flight.airFare || 0);</w:t>
        <w:br/>
        <w:t xml:space="preserve">      const stops = normalizeStopCount(x.flight.stops);</w:t>
        <w:br/>
        <w:t xml:space="preserve">      const airlineAllowed = !selectedAirlines.length || selectedAirlines.indexOf(Number(x.flight.carrierId)) &gt;= 0;</w:t>
        <w:br/>
        <w:t xml:space="preserve">      const stopAllowed = (stops === 0 &amp;&amp; allowNonStop) || (stops === 1 &amp;&amp; allowOneStop);</w:t>
        <w:br/>
        <w:t xml:space="preserve">      return fare &gt;= minFare &amp;&amp; fare &lt;= maxFare &amp;&amp; stopAllowed &amp;&amp; airlineAllowed;</w:t>
        <w:br/>
        <w:t xml:space="preserve">    });</w:t>
        <w:br/>
        <w:t xml:space="preserve">  }</w:t>
        <w:br/>
        <w:br/>
        <w:t xml:space="preserve">  function init() {</w:t>
        <w:br/>
        <w:t xml:space="preserve">    if (document.body.getAttribute("data-page") !== "available-flights") {</w:t>
        <w:br/>
        <w:t xml:space="preserve">      return;</w:t>
        <w:br/>
        <w:t xml:space="preserve">    }</w:t>
        <w:br/>
        <w:br/>
        <w:t xml:space="preserve">    const security = window.FMS.core.security;</w:t>
        <w:br/>
        <w:t xml:space="preserve">    const storage = window.FMS.core.storage;</w:t>
        <w:br/>
        <w:t xml:space="preserve">    const ui = window.FMS.core.ui;</w:t>
        <w:br/>
        <w:t xml:space="preserve">    if (!security.requireAuth("Customer")) {</w:t>
        <w:br/>
        <w:t xml:space="preserve">      return;</w:t>
        <w:br/>
        <w:t xml:space="preserve">    }</w:t>
        <w:br/>
        <w:t xml:space="preserve">    security.startSessionGuard();</w:t>
        <w:br/>
        <w:br/>
        <w:t xml:space="preserve">    const carrierMap = storage.getCarriers().reduce(function (map, c) {</w:t>
        <w:br/>
        <w:t xml:space="preserve">      map[c.carrierId] = c.carrierName;</w:t>
        <w:br/>
        <w:t xml:space="preserve">      return map;</w:t>
        <w:br/>
        <w:t xml:space="preserve">    }, {});</w:t>
        <w:br/>
        <w:br/>
        <w:t xml:space="preserve">    const raw = sessionStorage.getItem("fms_search_results");</w:t>
        <w:br/>
        <w:t xml:space="preserve">    const results = raw ? JSON.parse(raw) : [];</w:t>
        <w:br/>
        <w:t xml:space="preserve">    const holder = document.getElementById("availableFlightsList");</w:t>
        <w:br/>
        <w:t xml:space="preserve">    const layout = document.getElementById("flightLayout");</w:t>
        <w:br/>
        <w:t xml:space="preserve">    const toggleBtn = document.getElementById("toggleFiltersBtn");</w:t>
        <w:br/>
        <w:br/>
        <w:t xml:space="preserve">    if (toggleBtn &amp;&amp; layout) {</w:t>
        <w:br/>
        <w:t xml:space="preserve">      toggleBtn.addEventListener("click", function () {</w:t>
        <w:br/>
        <w:t xml:space="preserve">        const hidden = layout.classList.toggle("filters-hidden");</w:t>
        <w:br/>
        <w:t xml:space="preserve">        toggleBtn.setAttribute("aria-expanded", hidden ? "false" : "true");</w:t>
        <w:br/>
        <w:t xml:space="preserve">        toggleBtn.setAttribute("title", hidden ? "Show filters" : "Hide filters");</w:t>
        <w:br/>
        <w:t xml:space="preserve">        toggleBtn.setAttribute("aria-label", hidden ? "Show filters" : "Hide filters");</w:t>
        <w:br/>
        <w:t xml:space="preserve">      });</w:t>
        <w:br/>
        <w:t xml:space="preserve">    }</w:t>
        <w:br/>
        <w:br/>
        <w:t xml:space="preserve">    if (!results.length) {</w:t>
        <w:br/>
        <w:t xml:space="preserve">      holder.innerHTML = "&lt;p class=\"muted\"&gt;No flights available. Try another search.&lt;/p&gt;";</w:t>
        <w:br/>
        <w:t xml:space="preserve">    } else {</w:t>
        <w:br/>
        <w:t xml:space="preserve">      renderAirlineFilters(results, carrierMap);</w:t>
        <w:br/>
        <w:t xml:space="preserve">      renderList(results, carrierMap);</w:t>
        <w:br/>
        <w:br/>
        <w:t xml:space="preserve">      function bindSelectButtons(currentList) {</w:t>
        <w:br/>
        <w:t xml:space="preserve">        holder.querySelectorAll("button[data-index]").forEach(function (btn) {</w:t>
        <w:br/>
        <w:t xml:space="preserve">          btn.addEventListener("click", function () {</w:t>
        <w:br/>
        <w:t xml:space="preserve">            const index = Number(btn.getAttribute("data-index"));</w:t>
        <w:br/>
        <w:t xml:space="preserve">            sessionStorage.setItem("fms_selected_flight", JSON.stringify(currentList[index]));</w:t>
        <w:br/>
        <w:t xml:space="preserve">            location.href = "flight_selection.html";</w:t>
        <w:br/>
        <w:t xml:space="preserve">          });</w:t>
        <w:br/>
        <w:t xml:space="preserve">        });</w:t>
        <w:br/>
        <w:t xml:space="preserve">      }</w:t>
        <w:br/>
        <w:br/>
        <w:t xml:space="preserve">      bindSelectButtons(results);</w:t>
        <w:br/>
        <w:br/>
        <w:t xml:space="preserve">      document.getElementById("applyFiltersBtn").addEventListener("click", function () {</w:t>
        <w:br/>
        <w:t xml:space="preserve">        const filtered = applyFilters(results);</w:t>
        <w:br/>
        <w:t xml:space="preserve">        renderList(filtered, carrierMap);</w:t>
        <w:br/>
        <w:t xml:space="preserve">        bindSelectButtons(filtered);</w:t>
        <w:br/>
        <w:t xml:space="preserve">      });</w:t>
        <w:br/>
        <w:br/>
        <w:t xml:space="preserve">      document.getElementById("clearFiltersBtn").addEventListener("click", function () {</w:t>
        <w:br/>
        <w:t xml:space="preserve">        document.getElementById("fareMin").value = "";</w:t>
        <w:br/>
        <w:t xml:space="preserve">        document.getElementById("fareMax").value = "";</w:t>
        <w:br/>
        <w:t xml:space="preserve">        document.getElementById("stopNonStop").checked = true;</w:t>
        <w:br/>
        <w:t xml:space="preserve">        document.getElementById("stopOne").checked = true;</w:t>
        <w:br/>
        <w:t xml:space="preserve">        document.querySelectorAll(".airline-filter").forEach(function (x) { x.checked = true; });</w:t>
        <w:br/>
        <w:t xml:space="preserve">        renderList(results, carrierMap);</w:t>
        <w:br/>
        <w:t xml:space="preserve">        bindSelectButtons(results);</w:t>
        <w:br/>
        <w:t xml:space="preserve">      });</w:t>
        <w:br/>
        <w:t xml:space="preserve">    }</w:t>
        <w:br/>
        <w:br/>
        <w:t xml:space="preserve">    document.getElementById("backSearchBtn").addEventListener("click", function () {</w:t>
        <w:br/>
        <w:t xml:space="preserve">      location.href = "flight_search.html";</w:t>
        <w:br/>
        <w:t xml:space="preserve">    });</w:t>
        <w:br/>
        <w:t xml:space="preserve">  }</w:t>
        <w:br/>
        <w:br/>
        <w:t xml:space="preserve">  window.FMS = window.FMS || {};</w:t>
        <w:br/>
        <w:t xml:space="preserve">  window.FMS.modules = window.FMS.modules || {};</w:t>
        <w:br/>
        <w:t xml:space="preserve">  window.FMS.modules.availableFlights = { init: init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11. js/modules/flight-search.module.js</w:t>
      </w:r>
    </w:p>
    <w:p>
      <w:r>
        <w:rPr>
          <w:b/>
        </w:rPr>
        <w:t xml:space="preserve">File Path: </w:t>
      </w:r>
      <w:r>
        <w:t>js/modules/flight-search.module.js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normalizeCity(value) {</w:t>
        <w:br/>
        <w:t xml:space="preserve">    return String(value || "")</w:t>
        <w:br/>
        <w:t xml:space="preserve">      .trim()</w:t>
        <w:br/>
        <w:t xml:space="preserve">      .toLowerCase()</w:t>
        <w:br/>
        <w:t xml:space="preserve">      .replace(/\s+/g, " ");</w:t>
        <w:br/>
        <w:t xml:space="preserve">  }</w:t>
        <w:br/>
        <w:br/>
        <w:t xml:space="preserve">  function isPastTravelDate(dateString) {</w:t>
        <w:br/>
        <w:t xml:space="preserve">    const selected = new Date(String(dateString) + "T00:00:00");</w:t>
        <w:br/>
        <w:t xml:space="preserve">    const today = new Date();</w:t>
        <w:br/>
        <w:t xml:space="preserve">    today.setHours(0, 0, 0, 0);</w:t>
        <w:br/>
        <w:t xml:space="preserve">    return selected &lt; today;</w:t>
        <w:br/>
        <w:t xml:space="preserve">  }</w:t>
        <w:br/>
        <w:br/>
        <w:t xml:space="preserve">  function isPastFlightDateTime(dateString, departureTime) {</w:t>
        <w:br/>
        <w:t xml:space="preserve">    const time = (departureTime || "00:00") + ":00";</w:t>
        <w:br/>
        <w:t xml:space="preserve">    const departure = new Date(String(dateString) + "T" + time);</w:t>
        <w:br/>
        <w:t xml:space="preserve">    return departure &lt;= new Date();</w:t>
        <w:br/>
        <w:t xml:space="preserve">  }</w:t>
        <w:br/>
        <w:br/>
        <w:t xml:space="preserve">  function init() {</w:t>
        <w:br/>
        <w:t xml:space="preserve">    if (document.body.getAttribute("data-page") !== "flight-search") {</w:t>
        <w:br/>
        <w:t xml:space="preserve">      return;</w:t>
        <w:br/>
        <w:t xml:space="preserve">    }</w:t>
        <w:br/>
        <w:br/>
        <w:t xml:space="preserve">    const security = window.FMS.core.security;</w:t>
        <w:br/>
        <w:t xml:space="preserve">    const storage = window.FMS.core.storage;</w:t>
        <w:br/>
        <w:t xml:space="preserve">    const ui = window.FMS.core.ui;</w:t>
        <w:br/>
        <w:t xml:space="preserve">    if (!security.requireAuth("Customer")) {</w:t>
        <w:br/>
        <w:t xml:space="preserve">      return;</w:t>
        <w:br/>
        <w:t xml:space="preserve">    }</w:t>
        <w:br/>
        <w:t xml:space="preserve">    security.startSessionGuard();</w:t>
        <w:br/>
        <w:br/>
        <w:t xml:space="preserve">    document.getElementById("searchBtn").addEventListener("click", function () {</w:t>
        <w:br/>
        <w:t xml:space="preserve">      const from = normalizeCity(document.getElementById("fromCity").value);</w:t>
        <w:br/>
        <w:t xml:space="preserve">      const to = normalizeCity(document.getElementById("toCity").value);</w:t>
        <w:br/>
        <w:t xml:space="preserve">      const date = document.getElementById("travelDate").value;</w:t>
        <w:br/>
        <w:br/>
        <w:t xml:space="preserve">      if (!from || !to || !date) {</w:t>
        <w:br/>
        <w:t xml:space="preserve">        ui.setMessage("flightSearchMsg", "From, To and Date are required.", "err");</w:t>
        <w:br/>
        <w:t xml:space="preserve">        return;</w:t>
        <w:br/>
        <w:t xml:space="preserve">      }</w:t>
        <w:br/>
        <w:t xml:space="preserve">      if (from === to) {</w:t>
        <w:br/>
        <w:t xml:space="preserve">        ui.setMessage("flightSearchMsg", "From and To cities cannot be same.", "err");</w:t>
        <w:br/>
        <w:t xml:space="preserve">        return;</w:t>
        <w:br/>
        <w:t xml:space="preserve">      }</w:t>
        <w:br/>
        <w:t xml:space="preserve">      if (isPastTravelDate(date)) {</w:t>
        <w:br/>
        <w:t xml:space="preserve">        ui.setMessage("flightSearchMsg", "Past travel dates are not allowed.", "err");</w:t>
        <w:br/>
        <w:t xml:space="preserve">        return;</w:t>
        <w:br/>
        <w:t xml:space="preserve">      }</w:t>
        <w:br/>
        <w:br/>
        <w:t xml:space="preserve">      // Read latest data for every search so admin updates are reflected immediately.</w:t>
        <w:br/>
        <w:t>let schedules = storage.getSchedules();</w:t>
        <w:br/>
        <w:t>const flights = storage.getFlights();</w:t>
        <w:br/>
        <w:br/>
        <w:t>const flightsById = flights.reduce(function (map, flight) {</w:t>
        <w:br/>
        <w:t xml:space="preserve">  map[Number(flight.flightId)] = flight;</w:t>
        <w:br/>
        <w:t xml:space="preserve">  return map;</w:t>
        <w:br/>
        <w:t>}, {});</w:t>
        <w:br/>
        <w:br/>
        <w:t>function routeMatches(flight) {</w:t>
        <w:br/>
        <w:t xml:space="preserve">  return normalizeCity(flight.origin) === from &amp;&amp; normalizeCity(flight.destination) === to;</w:t>
        <w:br/>
        <w:t>}</w:t>
        <w:br/>
        <w:br/>
        <w:t>function buildAvailable(scheduleList) {</w:t>
        <w:br/>
        <w:t xml:space="preserve">  return scheduleList</w:t>
        <w:br/>
        <w:t xml:space="preserve">    .filter(function (s) { return s.dateOfTravel === date; })</w:t>
        <w:br/>
        <w:t xml:space="preserve">    .map(function (s) {</w:t>
        <w:br/>
        <w:t xml:space="preserve">      const flight = flightsById[Number(s.flightId)];</w:t>
        <w:br/>
        <w:t xml:space="preserve">      return flight ? { flight: flight, schedule: s } : null;</w:t>
        <w:br/>
        <w:t xml:space="preserve">    })</w:t>
        <w:br/>
        <w:t xml:space="preserve">    .filter(Boolean)</w:t>
        <w:br/>
        <w:t xml:space="preserve">    .filter(function (x) { return routeMatches(x.flight); })</w:t>
        <w:br/>
        <w:t xml:space="preserve">    .filter(function (x) { return !isPastFlightDateTime(x.schedule.dateOfTravel, x.flight.departureTime); });</w:t>
        <w:br/>
        <w:t>}</w:t>
        <w:br/>
        <w:br/>
        <w:t>let available = buildAvailable(schedules);</w:t>
        <w:br/>
        <w:br/>
        <w:t>if (!available.length) {</w:t>
        <w:br/>
        <w:t xml:space="preserve">  const routeFlights = flights.filter(routeMatches);</w:t>
        <w:br/>
        <w:br/>
        <w:t xml:space="preserve">  // Auto-create schedules for this date if route exists but admin skipped scheduling.</w:t>
        <w:br/>
        <w:t xml:space="preserve">  if (routeFlights.length) {</w:t>
        <w:br/>
        <w:t xml:space="preserve">    const existingKeys = new Set(</w:t>
        <w:br/>
        <w:t xml:space="preserve">      schedules.map(function (s) { return String(s.flightId) + "|" + s.dateOfTravel; })</w:t>
        <w:br/>
        <w:t xml:space="preserve">    );</w:t>
        <w:br/>
        <w:br/>
        <w:t xml:space="preserve">    routeFlights.forEach(function (f) {</w:t>
        <w:br/>
        <w:t xml:space="preserve">      const key = String(f.flightId) + "|" + date;</w:t>
        <w:br/>
        <w:t xml:space="preserve">      if (!existingKeys.has(key)) {</w:t>
        <w:br/>
        <w:t xml:space="preserve">        schedules.push({</w:t>
        <w:br/>
        <w:t xml:space="preserve">          flightScheduleId: storage.nextId("schedule"),</w:t>
        <w:br/>
        <w:t xml:space="preserve">          flightId: Number(f.flightId),</w:t>
        <w:br/>
        <w:t xml:space="preserve">          dateOfTravel: date,</w:t>
        <w:br/>
        <w:t xml:space="preserve">          businessClassBookedCount: 0,</w:t>
        <w:br/>
        <w:t xml:space="preserve">          economyClassBookedCount: 0,</w:t>
        <w:br/>
        <w:t xml:space="preserve">          executiveClassBookedCount: 0</w:t>
        <w:br/>
        <w:t xml:space="preserve">        });</w:t>
        <w:br/>
        <w:t xml:space="preserve">      }</w:t>
        <w:br/>
        <w:t xml:space="preserve">    });</w:t>
        <w:br/>
        <w:br/>
        <w:t xml:space="preserve">    storage.saveSchedules(schedules);</w:t>
        <w:br/>
        <w:t xml:space="preserve">    available = buildAvailable(schedules);</w:t>
        <w:br/>
        <w:t xml:space="preserve">  }</w:t>
        <w:br/>
        <w:t>}</w:t>
        <w:br/>
        <w:br/>
        <w:t>if (!available.length) {</w:t>
        <w:br/>
        <w:t xml:space="preserve">  ui.setMessage("flightSearchMsg", "No flights found for the selected route.", "warn");</w:t>
        <w:br/>
        <w:t xml:space="preserve">  sessionStorage.removeItem("fms_search_results");</w:t>
        <w:br/>
        <w:t xml:space="preserve">  sessionStorage.removeItem("fms_search_date");</w:t>
        <w:br/>
        <w:t xml:space="preserve">  return;</w:t>
        <w:br/>
        <w:t>}</w:t>
        <w:br/>
        <w:br/>
        <w:t>sessionStorage.setItem("fms_search_results", JSON.stringify(available));</w:t>
        <w:br/>
        <w:t>sessionStorage.setItem("fms_search_date", date);</w:t>
        <w:br/>
        <w:t>location.href = "available_flights.html";</w:t>
        <w:br/>
        <w:t xml:space="preserve">    });</w:t>
        <w:br/>
        <w:br/>
        <w:t xml:space="preserve">    document.getElementById("backHomeBtn").addEventListener("click", function () {</w:t>
        <w:br/>
        <w:t xml:space="preserve">      location.href = "customer_dashboard.html";</w:t>
        <w:br/>
        <w:t xml:space="preserve">    });</w:t>
        <w:br/>
        <w:t xml:space="preserve">  }</w:t>
        <w:br/>
        <w:br/>
        <w:t xml:space="preserve">  window.FMS = window.FMS || {};</w:t>
        <w:br/>
        <w:t xml:space="preserve">  window.FMS.modules = window.FMS.modules || {};</w:t>
        <w:br/>
        <w:t xml:space="preserve">  window.FMS.modules.flightSearch = { init: init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12. js/modules/flight-selection.module.js</w:t>
      </w:r>
    </w:p>
    <w:p>
      <w:r>
        <w:rPr>
          <w:b/>
        </w:rPr>
        <w:t xml:space="preserve">File Path: </w:t>
      </w:r>
      <w:r>
        <w:t>js/modules/flight-selection.module.js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seatClassList(seatCategory) {</w:t>
        <w:br/>
        <w:t xml:space="preserve">    if (seatCategory === "Business") {</w:t>
        <w:br/>
        <w:t xml:space="preserve">      return [1, 2];</w:t>
        <w:br/>
        <w:t xml:space="preserve">    }</w:t>
        <w:br/>
        <w:t xml:space="preserve">    if (seatCategory === "Executive") {</w:t>
        <w:br/>
        <w:t xml:space="preserve">      return [3, 4];</w:t>
        <w:br/>
        <w:t xml:space="preserve">    }</w:t>
        <w:br/>
        <w:t xml:space="preserve">    return [5, 6, 7, 8];</w:t>
        <w:br/>
        <w:t xml:space="preserve">  }</w:t>
        <w:br/>
        <w:br/>
        <w:t xml:space="preserve">  function isPastTravelDate(dateString) {</w:t>
        <w:br/>
        <w:t xml:space="preserve">    const selected = new Date(String(dateString) + "T00:00:00");</w:t>
        <w:br/>
        <w:t xml:space="preserve">    const today = new Date();</w:t>
        <w:br/>
        <w:t xml:space="preserve">    today.setHours(0, 0, 0, 0);</w:t>
        <w:br/>
        <w:t xml:space="preserve">    return selected &lt; today;</w:t>
        <w:br/>
        <w:t xml:space="preserve">  }</w:t>
        <w:br/>
        <w:br/>
        <w:t xml:space="preserve">  function isPastDeparture(dateString, departureTime) {</w:t>
        <w:br/>
        <w:t xml:space="preserve">    const dep = new Date(String(dateString) + "T" + String(departureTime || "00:00") + ":00");</w:t>
        <w:br/>
        <w:t xml:space="preserve">    return dep &lt;= new Date();</w:t>
        <w:br/>
        <w:t xml:space="preserve">  }</w:t>
        <w:br/>
        <w:br/>
        <w:t xml:space="preserve">  function capacityByClass(flight, seatCategory) {</w:t>
        <w:br/>
        <w:t xml:space="preserve">    if (seatCategory === "Business") {</w:t>
        <w:br/>
        <w:t xml:space="preserve">      return Number(flight.seatCapacityBusinessClass || 0);</w:t>
        <w:br/>
        <w:t xml:space="preserve">    }</w:t>
        <w:br/>
        <w:t xml:space="preserve">    if (seatCategory === "Executive") {</w:t>
        <w:br/>
        <w:t xml:space="preserve">      return Number(flight.seatCapacityExecutiveClass || 0);</w:t>
        <w:br/>
        <w:t xml:space="preserve">    }</w:t>
        <w:br/>
        <w:t xml:space="preserve">    return Number(flight.seatCapacityEconomyClass || 0);</w:t>
        <w:br/>
        <w:t xml:space="preserve">  }</w:t>
        <w:br/>
        <w:br/>
        <w:t xml:space="preserve">  function reservedSeats(storage, selectedFlight, seatCategory) {</w:t>
        <w:br/>
        <w:t xml:space="preserve">    return new Set(</w:t>
        <w:br/>
        <w:t xml:space="preserve">      storage.getBookings()</w:t>
        <w:br/>
        <w:t xml:space="preserve">        .filter(function (b) {</w:t>
        <w:br/>
        <w:t xml:space="preserve">          return Number(b.flightScheduleId) === Number(selectedFlight.schedule.flightScheduleId) &amp;&amp;</w:t>
        <w:br/>
        <w:t xml:space="preserve">            b.seatCategory === seatCategory &amp;&amp;</w:t>
        <w:br/>
        <w:t xml:space="preserve">            b.bookingStatus !== "Cancelled";</w:t>
        <w:br/>
        <w:t xml:space="preserve">        })</w:t>
        <w:br/>
        <w:t xml:space="preserve">        .flatMap(function (b) {</w:t>
        <w:br/>
        <w:t xml:space="preserve">          return (b.passengers || []).map(function (p) { return String(p.seatNo || ""); });</w:t>
        <w:br/>
        <w:t xml:space="preserve">        })</w:t>
        <w:br/>
        <w:t xml:space="preserve">        .filter(Boolean)</w:t>
        <w:br/>
        <w:t xml:space="preserve">    );</w:t>
        <w:br/>
        <w:t xml:space="preserve">  }</w:t>
        <w:br/>
        <w:br/>
        <w:t xml:space="preserve">  function init() {</w:t>
        <w:br/>
        <w:t xml:space="preserve">    if (document.body.getAttribute("data-page") !== "flight-selection") {</w:t>
        <w:br/>
        <w:t xml:space="preserve">      return;</w:t>
        <w:br/>
        <w:t xml:space="preserve">    }</w:t>
        <w:br/>
        <w:br/>
        <w:t xml:space="preserve">    const security = window.FMS.core.security;</w:t>
        <w:br/>
        <w:t xml:space="preserve">    const storage = window.FMS.core.storage;</w:t>
        <w:br/>
        <w:t xml:space="preserve">    const pricing = window.FMS.core.pricing;</w:t>
        <w:br/>
        <w:t xml:space="preserve">    const ui = window.FMS.core.ui;</w:t>
        <w:br/>
        <w:br/>
        <w:t xml:space="preserve">    const session = security.requireAuth("Customer");</w:t>
        <w:br/>
        <w:t xml:space="preserve">    if (!session) {</w:t>
        <w:br/>
        <w:t xml:space="preserve">      return;</w:t>
        <w:br/>
        <w:t xml:space="preserve">    }</w:t>
        <w:br/>
        <w:t xml:space="preserve">    security.startSessionGuard();</w:t>
        <w:br/>
        <w:br/>
        <w:t xml:space="preserve">    const selected = sessionStorage.getItem("fms_selected_flight");</w:t>
        <w:br/>
        <w:t xml:space="preserve">    if (!selected) {</w:t>
        <w:br/>
        <w:t xml:space="preserve">      location.href = "flight_search.html";</w:t>
        <w:br/>
        <w:t xml:space="preserve">      return;</w:t>
        <w:br/>
        <w:t xml:space="preserve">    }</w:t>
        <w:br/>
        <w:t xml:space="preserve">    const selectedFlight = JSON.parse(selected);</w:t>
        <w:br/>
        <w:br/>
        <w:t xml:space="preserve">    document.getElementById("selectedFlightInfo").textContent =</w:t>
        <w:br/>
        <w:t xml:space="preserve">      "Flight " + selectedFlight.flight.flightId + " | " + selectedFlight.flight.origin + " to " + selectedFlight.flight.destination +</w:t>
        <w:br/>
        <w:t xml:space="preserve">      " | Fare INR " + selectedFlight.flight.airFare;</w:t>
        <w:br/>
        <w:br/>
        <w:t xml:space="preserve">    let selectedSeats = [];</w:t>
        <w:br/>
        <w:br/>
        <w:t xml:space="preserve">    function renderSeatMap() {</w:t>
        <w:br/>
        <w:t xml:space="preserve">      const seatCategory = document.getElementById("seatClass").value;</w:t>
        <w:br/>
        <w:t xml:space="preserve">      const rows = seatClassList(seatCategory);</w:t>
        <w:br/>
        <w:t xml:space="preserve">      const holder = document.getElementById("seatMap");</w:t>
        <w:br/>
        <w:t xml:space="preserve">      holder.innerHTML = "";</w:t>
        <w:br/>
        <w:t xml:space="preserve">      selectedSeats = [];</w:t>
        <w:br/>
        <w:t xml:space="preserve">      document.getElementById("seatChosen").textContent = "No seats selected";</w:t>
        <w:br/>
        <w:t xml:space="preserve">      const blocked = reservedSeats(storage, selectedFlight, seatCategory);</w:t>
        <w:br/>
        <w:br/>
        <w:t xml:space="preserve">      rows.forEach(function (r) {</w:t>
        <w:br/>
        <w:t xml:space="preserve">        const row = document.createElement("div");</w:t>
        <w:br/>
        <w:t xml:space="preserve">        row.className = "seat-row";</w:t>
        <w:br/>
        <w:t xml:space="preserve">        ["A", "B", "C", "D", "E", "F"].forEach(function (c) {</w:t>
        <w:br/>
        <w:t xml:space="preserve">          const seatNo = r + c;</w:t>
        <w:br/>
        <w:t xml:space="preserve">          const btn = document.createElement("button");</w:t>
        <w:br/>
        <w:t xml:space="preserve">          btn.type = "button";</w:t>
        <w:br/>
        <w:t xml:space="preserve">          btn.className = "seat";</w:t>
        <w:br/>
        <w:t xml:space="preserve">          btn.textContent = seatNo;</w:t>
        <w:br/>
        <w:t xml:space="preserve">          if (blocked.has(seatNo)) {</w:t>
        <w:br/>
        <w:t xml:space="preserve">            btn.classList.add("locked");</w:t>
        <w:br/>
        <w:t xml:space="preserve">            btn.title = "Already booked";</w:t>
        <w:br/>
        <w:t xml:space="preserve">          }</w:t>
        <w:br/>
        <w:t xml:space="preserve">          btn.addEventListener("click", function () {</w:t>
        <w:br/>
        <w:t xml:space="preserve">            const max = Number(document.getElementById("seatCount").value || 0);</w:t>
        <w:br/>
        <w:t xml:space="preserve">            if (!max || max &lt; 1) {</w:t>
        <w:br/>
        <w:t xml:space="preserve">              ui.setMessage("flightSelectionMsg", "Enter number of seats first.", "warn");</w:t>
        <w:br/>
        <w:t xml:space="preserve">              return;</w:t>
        <w:br/>
        <w:t xml:space="preserve">            }</w:t>
        <w:br/>
        <w:t xml:space="preserve">            if (btn.classList.contains("selected")) {</w:t>
        <w:br/>
        <w:t xml:space="preserve">              btn.classList.remove("selected");</w:t>
        <w:br/>
        <w:t xml:space="preserve">              selectedSeats = selectedSeats.filter(function (s) { return s !== seatNo; });</w:t>
        <w:br/>
        <w:t xml:space="preserve">            } else {</w:t>
        <w:br/>
        <w:t xml:space="preserve">              if (selectedSeats.length &gt;= max) {</w:t>
        <w:br/>
        <w:t xml:space="preserve">                ui.setMessage("flightSelectionMsg", "Only " + max + " seats can be selected.", "warn");</w:t>
        <w:br/>
        <w:t xml:space="preserve">                return;</w:t>
        <w:br/>
        <w:t xml:space="preserve">              }</w:t>
        <w:br/>
        <w:t xml:space="preserve">              btn.classList.add("selected");</w:t>
        <w:br/>
        <w:t xml:space="preserve">              selectedSeats.push(seatNo);</w:t>
        <w:br/>
        <w:t xml:space="preserve">            }</w:t>
        <w:br/>
        <w:t xml:space="preserve">            document.getElementById("seatChosen").textContent = selectedSeats.length ? selectedSeats.join(", ") : "No seats selected";</w:t>
        <w:br/>
        <w:t xml:space="preserve">          });</w:t>
        <w:br/>
        <w:t xml:space="preserve">          row.appendChild(btn);</w:t>
        <w:br/>
        <w:t xml:space="preserve">        });</w:t>
        <w:br/>
        <w:t xml:space="preserve">        holder.appendChild(row);</w:t>
        <w:br/>
        <w:t xml:space="preserve">      });</w:t>
        <w:br/>
        <w:t xml:space="preserve">    }</w:t>
        <w:br/>
        <w:br/>
        <w:t xml:space="preserve">    document.getElementById("buildSeatMapBtn").addEventListener("click", renderSeatMap);</w:t>
        <w:br/>
        <w:t xml:space="preserve">    document.getElementById("seatClass").addEventListener("change", renderSeatMap);</w:t>
        <w:br/>
        <w:br/>
        <w:t xml:space="preserve">    document.getElementById("continuePreviewBtn").addEventListener("click", function () {</w:t>
        <w:br/>
        <w:t xml:space="preserve">      ui.setMessage("flightSelectionMsg", "", "info");</w:t>
        <w:br/>
        <w:t xml:space="preserve">      if (isPastTravelDate(selectedFlight.schedule.dateOfTravel)) {</w:t>
        <w:br/>
        <w:t xml:space="preserve">        ui.setMessage("flightSelectionMsg", "This flight date is in the past and cannot be booked.", "err");</w:t>
        <w:br/>
        <w:t xml:space="preserve">        return;</w:t>
        <w:br/>
        <w:t xml:space="preserve">      }</w:t>
        <w:br/>
        <w:t xml:space="preserve">      if (isPastDeparture(selectedFlight.schedule.dateOfTravel, selectedFlight.flight.departureTime)) {</w:t>
        <w:br/>
        <w:t xml:space="preserve">        ui.setMessage("flightSelectionMsg", "This flight departure time has already passed.", "err");</w:t>
        <w:br/>
        <w:t xml:space="preserve">        return;</w:t>
        <w:br/>
        <w:t xml:space="preserve">      }</w:t>
        <w:br/>
        <w:t xml:space="preserve">      const seatCount = Number(document.getElementById("seatCount").value || 0);</w:t>
        <w:br/>
        <w:t xml:space="preserve">      const seatCategory = document.getElementById("seatClass").value;</w:t>
        <w:br/>
        <w:t xml:space="preserve">      const blockedSeats = reservedSeats(storage, selectedFlight, seatCategory);</w:t>
        <w:br/>
        <w:t xml:space="preserve">      const availableCapacity = capacityByClass(selectedFlight.flight, seatCategory) - blockedSeats.size;</w:t>
        <w:br/>
        <w:t xml:space="preserve">      if (!seatCount || seatCount &lt; 1 || seatCount &gt; 9) {</w:t>
        <w:br/>
        <w:t xml:space="preserve">        ui.setMessage("flightSelectionMsg", "Seat count should be between 1 and 9.", "err");</w:t>
        <w:br/>
        <w:t xml:space="preserve">        return;</w:t>
        <w:br/>
        <w:t xml:space="preserve">      }</w:t>
        <w:br/>
        <w:t xml:space="preserve">      if (seatCount &gt; availableCapacity) {</w:t>
        <w:br/>
        <w:t xml:space="preserve">        ui.setMessage("flightSelectionMsg", "Only " + Math.max(0, availableCapacity) + " seats are available in " + seatCategory + ".", "err");</w:t>
        <w:br/>
        <w:t xml:space="preserve">        return;</w:t>
        <w:br/>
        <w:t xml:space="preserve">      }</w:t>
        <w:br/>
        <w:t xml:space="preserve">      if (selectedSeats.length !== seatCount) {</w:t>
        <w:br/>
        <w:t xml:space="preserve">        ui.setMessage("flightSelectionMsg", "Select exactly " + seatCount + " seats.", "err");</w:t>
        <w:br/>
        <w:t xml:space="preserve">        return;</w:t>
        <w:br/>
        <w:t xml:space="preserve">      }</w:t>
        <w:br/>
        <w:br/>
        <w:t xml:space="preserve">      const passengerWrap = document.getElementById("passengerDetails");</w:t>
        <w:br/>
        <w:t xml:space="preserve">      if (!passengerWrap.children.length) {</w:t>
        <w:br/>
        <w:t xml:space="preserve">        for (let i = 0; i &lt; seatCount; i += 1) {</w:t>
        <w:br/>
        <w:t xml:space="preserve">          const div = document.createElement("div");</w:t>
        <w:br/>
        <w:t xml:space="preserve">          div.className = "card";</w:t>
        <w:br/>
        <w:t xml:space="preserve">          div.innerHTML =</w:t>
        <w:br/>
        <w:t xml:space="preserve">            "&lt;div class=\"section-title\"&gt;Passenger " + (i + 1) + " · Seat " + selectedSeats[i] + "&lt;/div&gt;" +</w:t>
        <w:br/>
        <w:t xml:space="preserve">            "&lt;div class=\"form-grid\"&gt;" +</w:t>
        <w:br/>
        <w:t xml:space="preserve">            "&lt;div class=\"form-row\"&gt;&lt;label&gt;Name &lt;span class=\"req\"&gt;*&lt;/span&gt;&lt;/label&gt;&lt;input class=\"p-name\" /&gt;&lt;/div&gt;" +</w:t>
        <w:br/>
        <w:t xml:space="preserve">            "&lt;div class=\"form-row\"&gt;&lt;label&gt;Age &lt;span class=\"req\"&gt;*&lt;/span&gt;&lt;/label&gt;&lt;input class=\"p-age\" type=\"number\" min=\"1\" max=\"120\" /&gt;&lt;/div&gt;" +</w:t>
        <w:br/>
        <w:t xml:space="preserve">            "&lt;div class=\"form-row\"&gt;&lt;label&gt;Food&lt;/label&gt;&lt;select class=\"p-food\"&gt;&lt;option value=\"0\"&gt;None&lt;/option&gt;&lt;option value=\"250\"&gt;Veg 250&lt;/option&gt;&lt;option value=\"350\"&gt;Non-Veg 350&lt;/option&gt;&lt;/select&gt;&lt;/div&gt;" +</w:t>
        <w:br/>
        <w:t xml:space="preserve">            "&lt;div class=\"form-row\"&gt;&lt;label&gt;Extra Luggage (Kg)&lt;/label&gt;&lt;input class=\"p-luggage\" type=\"number\" min=\"0\" max=\"30\" value=\"0\" /&gt;&lt;/div&gt;" +</w:t>
        <w:br/>
        <w:t xml:space="preserve">            "&lt;/div&gt;";</w:t>
        <w:br/>
        <w:t xml:space="preserve">          passengerWrap.appendChild(div);</w:t>
        <w:br/>
        <w:t xml:space="preserve">        }</w:t>
        <w:br/>
        <w:t xml:space="preserve">        ui.setMessage("flightSelectionMsg", "Passenger forms generated. Fill details and click Continue again.", "ok");</w:t>
        <w:br/>
        <w:t xml:space="preserve">        return;</w:t>
        <w:br/>
        <w:t xml:space="preserve">      }</w:t>
        <w:br/>
        <w:br/>
        <w:t xml:space="preserve">      const cards = Array.from(passengerWrap.querySelectorAll(".card"));</w:t>
        <w:br/>
        <w:t xml:space="preserve">      const passengers = [];</w:t>
        <w:br/>
        <w:t xml:space="preserve">      const seenNames = new Set();</w:t>
        <w:br/>
        <w:t xml:space="preserve">      for (let i = 0; i &lt; cards.length; i += 1) {</w:t>
        <w:br/>
        <w:t xml:space="preserve">        const c = cards[i];</w:t>
        <w:br/>
        <w:t xml:space="preserve">        const name = c.querySelector(".p-name").value.trim();</w:t>
        <w:br/>
        <w:t xml:space="preserve">        const age = Number(c.querySelector(".p-age").value || 0);</w:t>
        <w:br/>
        <w:t xml:space="preserve">        const foodCost = Number(c.querySelector(".p-food").value || 0);</w:t>
        <w:br/>
        <w:t xml:space="preserve">        const luggage = Number(c.querySelector(".p-luggage").value || 0);</w:t>
        <w:br/>
        <w:t xml:space="preserve">        if (!name || !age) {</w:t>
        <w:br/>
        <w:t xml:space="preserve">          ui.setMessage("flightSelectionMsg", "Passenger name and age are required.", "err");</w:t>
        <w:br/>
        <w:t xml:space="preserve">          return;</w:t>
        <w:br/>
        <w:t xml:space="preserve">        }</w:t>
        <w:br/>
        <w:t xml:space="preserve">        if (!/^[A-Za-z][A-Za-z\s'.-]{1,49}$/.test(name)) {</w:t>
        <w:br/>
        <w:t xml:space="preserve">          ui.setMessage("flightSelectionMsg", "Passenger name should contain letters only.", "err");</w:t>
        <w:br/>
        <w:t xml:space="preserve">          return;</w:t>
        <w:br/>
        <w:t xml:space="preserve">        }</w:t>
        <w:br/>
        <w:t xml:space="preserve">        const nameKey = name.toLowerCase();</w:t>
        <w:br/>
        <w:t xml:space="preserve">        if (seenNames.has(nameKey)) {</w:t>
        <w:br/>
        <w:t xml:space="preserve">          ui.setMessage("flightSelectionMsg", "Passenger names should be unique.", "err");</w:t>
        <w:br/>
        <w:t xml:space="preserve">          return;</w:t>
        <w:br/>
        <w:t xml:space="preserve">        }</w:t>
        <w:br/>
        <w:t xml:space="preserve">        seenNames.add(nameKey);</w:t>
        <w:br/>
        <w:t xml:space="preserve">        if (age &lt; 1 || age &gt; 120) {</w:t>
        <w:br/>
        <w:t xml:space="preserve">          ui.setMessage("flightSelectionMsg", "Passenger age must be between 1 and 120.", "err");</w:t>
        <w:br/>
        <w:t xml:space="preserve">          return;</w:t>
        <w:br/>
        <w:t xml:space="preserve">        }</w:t>
        <w:br/>
        <w:t xml:space="preserve">        if (luggage &lt; 0 || luggage &gt; 30) {</w:t>
        <w:br/>
        <w:t xml:space="preserve">          ui.setMessage("flightSelectionMsg", "Extra luggage should be between 0 and 30 Kg.", "err");</w:t>
        <w:br/>
        <w:t xml:space="preserve">          return;</w:t>
        <w:br/>
        <w:t xml:space="preserve">        }</w:t>
        <w:br/>
        <w:t xml:space="preserve">        if (age &lt; 12 &amp;&amp; luggage &gt; 0) {</w:t>
        <w:br/>
        <w:t xml:space="preserve">          ui.setMessage("flightSelectionMsg", "Children cannot have extra luggage.", "err");</w:t>
        <w:br/>
        <w:t xml:space="preserve">          return;</w:t>
        <w:br/>
        <w:t xml:space="preserve">        }</w:t>
        <w:br/>
        <w:t xml:space="preserve">        passengers.push({ name: name, age: age, seatNo: selectedSeats[i], foodCost: foodCost, extraLuggageKg: luggage });</w:t>
        <w:br/>
        <w:t xml:space="preserve">      }</w:t>
        <w:br/>
        <w:br/>
        <w:t xml:space="preserve">      if (passengers.every(function (p) { return p.age &lt; 18; })) {</w:t>
        <w:br/>
        <w:t xml:space="preserve">        ui.setMessage("flightSelectionMsg", "Children cannot travel alone. At least one passenger must be 18+.", "err");</w:t>
        <w:br/>
        <w:t xml:space="preserve">        return;</w:t>
        <w:br/>
        <w:t xml:space="preserve">      }</w:t>
        <w:br/>
        <w:br/>
        <w:t xml:space="preserve">      const baseFare = Number(selectedFlight.flight.airFare) * pricing.classMultiplier(seatCategory) * seatCount;</w:t>
        <w:br/>
        <w:t xml:space="preserve">      const addOnAmount = passengers.reduce(function (sum, p) {</w:t>
        <w:br/>
        <w:t xml:space="preserve">        const baggageCost = p.extraLuggageKg &gt; 15 ? (p.extraLuggageKg - 15) * 100 : 0;</w:t>
        <w:br/>
        <w:t xml:space="preserve">        return sum + p.foodCost + baggageCost;</w:t>
        <w:br/>
        <w:t xml:space="preserve">      }, 0);</w:t>
        <w:br/>
        <w:br/>
        <w:t xml:space="preserve">      const bookingId = storage.nextId("booking");</w:t>
        <w:br/>
        <w:t xml:space="preserve">      const durationMins = Number(selectedFlight.flight.durationMins || 0);</w:t>
        <w:br/>
        <w:t xml:space="preserve">      const draft = {</w:t>
        <w:br/>
        <w:t xml:space="preserve">        bookingId: bookingId,</w:t>
        <w:br/>
        <w:t xml:space="preserve">        userId: session.userId,</w:t>
        <w:br/>
        <w:t xml:space="preserve">        carrierId: selectedFlight.flight.carrierId,</w:t>
        <w:br/>
        <w:t xml:space="preserve">        flightId: selectedFlight.flight.flightId,</w:t>
        <w:br/>
        <w:t xml:space="preserve">        flightScheduleId: selectedFlight.schedule.flightScheduleId,</w:t>
        <w:br/>
        <w:t xml:space="preserve">        origin: selectedFlight.flight.origin,</w:t>
        <w:br/>
        <w:t xml:space="preserve">        destination: selectedFlight.flight.destination,</w:t>
        <w:br/>
        <w:t xml:space="preserve">        dateOfTravel: selectedFlight.schedule.dateOfTravel,</w:t>
        <w:br/>
        <w:t xml:space="preserve">        journeyDurationMins: durationMins,</w:t>
        <w:br/>
        <w:t xml:space="preserve">        noOfSeats: seatCount,</w:t>
        <w:br/>
        <w:t xml:space="preserve">        seatCategory: seatCategory,</w:t>
        <w:br/>
        <w:t xml:space="preserve">        passengers: passengers,</w:t>
        <w:br/>
        <w:t xml:space="preserve">        baseFare: Number(baseFare.toFixed(2)),</w:t>
        <w:br/>
        <w:t xml:space="preserve">        addOnAmount: Number(addOnAmount.toFixed(2)),</w:t>
        <w:br/>
        <w:t xml:space="preserve">        bookingAmount: Number((baseFare + addOnAmount).toFixed(2)),</w:t>
        <w:br/>
        <w:t xml:space="preserve">        bookingStatus: "Pending Preview",</w:t>
        <w:br/>
        <w:t xml:space="preserve">        createdOn: storage.nowIso()</w:t>
        <w:br/>
        <w:t xml:space="preserve">      };</w:t>
        <w:br/>
        <w:t xml:space="preserve">      const all = storage.getBookings();</w:t>
        <w:br/>
        <w:t xml:space="preserve">      all.push(draft);</w:t>
        <w:br/>
        <w:t xml:space="preserve">      storage.saveBookings(all);</w:t>
        <w:br/>
        <w:t xml:space="preserve">      storage.addAudit("CREATE", "BOOKING", "Draft booking created", session.userId);</w:t>
        <w:br/>
        <w:br/>
        <w:t xml:space="preserve">      location.href = "booking_preview.html?bookingId=" + encodeURIComponent(String(bookingId));</w:t>
        <w:br/>
        <w:t xml:space="preserve">    });</w:t>
        <w:br/>
        <w:br/>
        <w:t xml:space="preserve">    document.getElementById("backAvailableFlightsBtn").addEventListener("click", function () {</w:t>
        <w:br/>
        <w:t xml:space="preserve">      location.href = "available_flights.html";</w:t>
        <w:br/>
        <w:t xml:space="preserve">    });</w:t>
        <w:br/>
        <w:t xml:space="preserve">  }</w:t>
        <w:br/>
        <w:br/>
        <w:t xml:space="preserve">  window.FMS = window.FMS || {};</w:t>
        <w:br/>
        <w:t xml:space="preserve">  window.FMS.modules = window.FMS.modules || {};</w:t>
        <w:br/>
        <w:t xml:space="preserve">  window.FMS.modules.flightSelection = { init: init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13. js/modules/preview.module.js</w:t>
      </w:r>
    </w:p>
    <w:p>
      <w:r>
        <w:rPr>
          <w:b/>
        </w:rPr>
        <w:t xml:space="preserve">File Path: </w:t>
      </w:r>
      <w:r>
        <w:t>js/modules/preview.module.js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fmtMoney(value) {</w:t>
        <w:br/>
        <w:t xml:space="preserve">    return "INR " + Number(value || 0).toFixed(2);</w:t>
        <w:br/>
        <w:t xml:space="preserve">  }</w:t>
        <w:br/>
        <w:br/>
        <w:t xml:space="preserve">  function renderOfferSummary(holderId, booking, user, breakdown) {</w:t>
        <w:br/>
        <w:t xml:space="preserve">    const holder = document.getElementById(holderId);</w:t>
        <w:br/>
        <w:t xml:space="preserve">    const days = window.FMS.core.pricing.daysBefore(booking.dateOfTravel);</w:t>
        <w:br/>
        <w:t xml:space="preserve">    const category = user ? user.customerCategory : "Silver";</w:t>
        <w:br/>
        <w:t xml:space="preserve">    const offers = [];</w:t>
        <w:br/>
        <w:br/>
        <w:t xml:space="preserve">    if (Number(breakdown.advanceAmt || 0) &gt; 0) {</w:t>
        <w:br/>
        <w:t xml:space="preserve">      offers.push("Advance booking offer (" + breakdown.advancePct + "%): -" + fmtMoney(breakdown.advanceAmt));</w:t>
        <w:br/>
        <w:t xml:space="preserve">    }</w:t>
        <w:br/>
        <w:t xml:space="preserve">    if (Number(breakdown.membershipAmt || 0) &gt; 0) {</w:t>
        <w:br/>
        <w:t xml:space="preserve">      offers.push(category + " membership offer (" + breakdown.membershipPct + "%): -" + fmtMoney(breakdown.membershipAmt));</w:t>
        <w:br/>
        <w:t xml:space="preserve">    }</w:t>
        <w:br/>
        <w:t xml:space="preserve">    if (Number(breakdown.bulkAmt || 0) &gt; 0) {</w:t>
        <w:br/>
        <w:t xml:space="preserve">      offers.push("Bulk booking offer (" + breakdown.bulkPct + "%): -" + fmtMoney(breakdown.bulkAmt));</w:t>
        <w:br/>
        <w:t xml:space="preserve">    }</w:t>
        <w:br/>
        <w:t xml:space="preserve">    if (Number(breakdown.childAmt || 0) &gt; 0) {</w:t>
        <w:br/>
        <w:t xml:space="preserve">      offers.push("Child passenger offer (" + breakdown.childPct.toFixed(2) + "%): -" + fmtMoney(breakdown.childAmt));</w:t>
        <w:br/>
        <w:t xml:space="preserve">    }</w:t>
        <w:br/>
        <w:br/>
        <w:t xml:space="preserve">    if (!offers.length) {</w:t>
        <w:br/>
        <w:t xml:space="preserve">      holder.innerHTML =</w:t>
        <w:br/>
        <w:t xml:space="preserve">        "&lt;div class=\"section-title\"&gt;Offers Availed&lt;/div&gt;" +</w:t>
        <w:br/>
        <w:t xml:space="preserve">        "&lt;p class=\"muted\"&gt;No offer is applicable for this booking date/category. Book earlier or check membership tier benefits.&lt;/p&gt;" +</w:t>
        <w:br/>
        <w:t xml:space="preserve">        "&lt;p class=\"muted\"&gt;Days before travel: " + days + "&lt;/p&gt;";</w:t>
        <w:br/>
        <w:t xml:space="preserve">      return;</w:t>
        <w:br/>
        <w:t xml:space="preserve">    }</w:t>
        <w:br/>
        <w:br/>
        <w:t xml:space="preserve">    holder.innerHTML =</w:t>
        <w:br/>
        <w:t xml:space="preserve">      "&lt;div class=\"section-title\"&gt;Offers Availed&lt;/div&gt;" +</w:t>
        <w:br/>
        <w:t xml:space="preserve">      "&lt;ul&gt;" + offers.map(function (x) { return "&lt;li&gt;" + x + "&lt;/li&gt;"; }).join("") + "&lt;/ul&gt;" +</w:t>
        <w:br/>
        <w:t xml:space="preserve">      "&lt;p class=\"muted\"&gt;Days before travel: " + days + "&lt;/p&gt;";</w:t>
        <w:br/>
        <w:t xml:space="preserve">  }</w:t>
        <w:br/>
        <w:br/>
        <w:t xml:space="preserve">  function init() {</w:t>
        <w:br/>
        <w:t xml:space="preserve">    if (document.body.getAttribute("data-page") !== "booking-preview") {</w:t>
        <w:br/>
        <w:t xml:space="preserve">      return;</w:t>
        <w:br/>
        <w:t xml:space="preserve">    }</w:t>
        <w:br/>
        <w:br/>
        <w:t xml:space="preserve">    const security = window.FMS.core.security;</w:t>
        <w:br/>
        <w:t xml:space="preserve">    const storage = window.FMS.core.storage;</w:t>
        <w:br/>
        <w:t xml:space="preserve">    const pricing = window.FMS.core.pricing;</w:t>
        <w:br/>
        <w:t xml:space="preserve">    const ui = window.FMS.core.ui;</w:t>
        <w:br/>
        <w:br/>
        <w:t xml:space="preserve">    const session = security.requireAuth("Customer");</w:t>
        <w:br/>
        <w:t xml:space="preserve">    if (!session) {</w:t>
        <w:br/>
        <w:t xml:space="preserve">      return;</w:t>
        <w:br/>
        <w:t xml:space="preserve">    }</w:t>
        <w:br/>
        <w:t xml:space="preserve">    security.startSessionGuard();</w:t>
        <w:br/>
        <w:br/>
        <w:t xml:space="preserve">    const bookingId = Number(new URLSearchParams(location.search).get("bookingId"));</w:t>
        <w:br/>
        <w:t xml:space="preserve">    const booking = storage.getBookings().find(function (b) { return Number(b.bookingId) === bookingId; });</w:t>
        <w:br/>
        <w:t xml:space="preserve">    if (!booking) {</w:t>
        <w:br/>
        <w:t xml:space="preserve">      ui.setMessage("previewMsg", "Booking not found.", "err");</w:t>
        <w:br/>
        <w:t xml:space="preserve">      return;</w:t>
        <w:br/>
        <w:t xml:space="preserve">    }</w:t>
        <w:br/>
        <w:br/>
        <w:t xml:space="preserve">    const user = storage.getUsers().find(function (u) { return Number(u.userId) === Number(session.userId); });</w:t>
        <w:br/>
        <w:t xml:space="preserve">    const carrier = storage.getCarriers().find(function (c) { return Number(c.carrierId) === Number(booking.carrierId); });</w:t>
        <w:br/>
        <w:br/>
        <w:t xml:space="preserve">    document.getElementById("previewJourney").textContent = booking.origin + " to " + booking.destination;</w:t>
        <w:br/>
        <w:t xml:space="preserve">    document.getElementById("previewTravelDate").textContent = booking.dateOfTravel;</w:t>
        <w:br/>
        <w:t xml:space="preserve">    document.getElementById("previewSeats").textContent = String(booking.noOfSeats);</w:t>
        <w:br/>
        <w:t xml:space="preserve">    document.getElementById("previewClass").textContent = booking.seatCategory;</w:t>
        <w:br/>
        <w:t xml:space="preserve">    document.getElementById("previewBookingDate").textContent = (booking.createdOn || storage.nowIso()).slice(0, 10);</w:t>
        <w:br/>
        <w:t xml:space="preserve">    document.getElementById("previewCustomerCategory").textContent = user ? user.customerCategory : "Silver";</w:t>
        <w:br/>
        <w:br/>
        <w:t xml:space="preserve">    const breakdown = pricing.calculateBreakdown(booking, carrier, user ? user.customerCategory : "Silver");</w:t>
        <w:br/>
        <w:t xml:space="preserve">    renderOfferSummary("offerSummary", booking, user, breakdown);</w:t>
        <w:br/>
        <w:t xml:space="preserve">    window.FMS.modules.fareDiscount.renderBreakdown("discountBreakdown", breakdown);</w:t>
        <w:br/>
        <w:br/>
        <w:t xml:space="preserve">    document.getElementById("continueToPaymentBtn").addEventListener("click", function () {</w:t>
        <w:br/>
        <w:t xml:space="preserve">      const updated = storage.getBookings().map(function (b) {</w:t>
        <w:br/>
        <w:t xml:space="preserve">        if (Number(b.bookingId) === bookingId) {</w:t>
        <w:br/>
        <w:t xml:space="preserve">          b.bookingStatus = "Pending Payment";</w:t>
        <w:br/>
        <w:t xml:space="preserve">          b.finalAmount = Number(breakdown.finalAmount.toFixed(2));</w:t>
        <w:br/>
        <w:t xml:space="preserve">        }</w:t>
        <w:br/>
        <w:t xml:space="preserve">        return b;</w:t>
        <w:br/>
        <w:t xml:space="preserve">      });</w:t>
        <w:br/>
        <w:t xml:space="preserve">      storage.saveBookings(updated);</w:t>
        <w:br/>
        <w:t xml:space="preserve">      location.href = "payment_module.html?bookingId=" + encodeURIComponent(String(bookingId));</w:t>
        <w:br/>
        <w:t xml:space="preserve">    });</w:t>
        <w:br/>
        <w:br/>
        <w:t xml:space="preserve">    document.getElementById("backSelectionBtn").addEventListener("click", function () {</w:t>
        <w:br/>
        <w:t xml:space="preserve">      location.href = "flight_selection.html";</w:t>
        <w:br/>
        <w:t xml:space="preserve">    });</w:t>
        <w:br/>
        <w:t xml:space="preserve">  }</w:t>
        <w:br/>
        <w:br/>
        <w:t xml:space="preserve">  window.FMS = window.FMS || {};</w:t>
        <w:br/>
        <w:t xml:space="preserve">  window.FMS.modules = window.FMS.modules || {};</w:t>
        <w:br/>
        <w:t xml:space="preserve">  window.FMS.modules.preview = { init: init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14. js/modules/fare-discount.module.js</w:t>
      </w:r>
    </w:p>
    <w:p>
      <w:r>
        <w:rPr>
          <w:b/>
        </w:rPr>
        <w:t xml:space="preserve">File Path: </w:t>
      </w:r>
      <w:r>
        <w:t>js/modules/fare-discount.module.js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renderBreakdown(targetId, breakdown) {</w:t>
        <w:br/>
        <w:t xml:space="preserve">    const holder = document.getElementById(targetId);</w:t>
        <w:br/>
        <w:t xml:space="preserve">    if (!holder) {</w:t>
        <w:br/>
        <w:t xml:space="preserve">      return;</w:t>
        <w:br/>
        <w:t xml:space="preserve">    }</w:t>
        <w:br/>
        <w:t xml:space="preserve">    holder.innerHTML =</w:t>
        <w:br/>
        <w:t xml:space="preserve">      "&lt;p&gt;Base Fare: INR " + breakdown.base.toFixed(2) + "&lt;/p&gt;" +</w:t>
        <w:br/>
        <w:t xml:space="preserve">      "&lt;p&gt;Add-ons: INR " + breakdown.addOn.toFixed(2) + "&lt;/p&gt;" +</w:t>
        <w:br/>
        <w:t xml:space="preserve">      "&lt;p&gt;Advance Discount (" + breakdown.advancePct + "%): -INR " + breakdown.advanceAmt.toFixed(2) + "&lt;/p&gt;" +</w:t>
        <w:br/>
        <w:t xml:space="preserve">      "&lt;p&gt;Child Discount (" + breakdown.childPct.toFixed(2) + "%): -INR " + breakdown.childAmt.toFixed(2) + "&lt;/p&gt;" +</w:t>
        <w:br/>
        <w:t xml:space="preserve">      "&lt;p&gt;Customer Category Discount (" + breakdown.membershipPct + "%): -INR " + breakdown.membershipAmt.toFixed(2) + "&lt;/p&gt;" +</w:t>
        <w:br/>
        <w:t xml:space="preserve">      "&lt;p&gt;Bulk Discount (" + breakdown.bulkPct + "%): -INR " + breakdown.bulkAmt.toFixed(2) + "&lt;/p&gt;" +</w:t>
        <w:br/>
        <w:t xml:space="preserve">      "&lt;p&gt;Tax: INR " + breakdown.tax.toFixed(2) + "&lt;/p&gt;" +</w:t>
        <w:br/>
        <w:t xml:space="preserve">      "&lt;p&gt;&lt;strong&gt;Final Amount: INR " + breakdown.finalAmount.toFixed(2) + "&lt;/strong&gt;&lt;/p&gt;";</w:t>
        <w:br/>
        <w:t xml:space="preserve">  }</w:t>
        <w:br/>
        <w:br/>
        <w:t xml:space="preserve">  window.FMS = window.FMS || {};</w:t>
        <w:br/>
        <w:t xml:space="preserve">  window.FMS.modules = window.FMS.modules || {};</w:t>
        <w:br/>
        <w:t xml:space="preserve">  window.FMS.modules.fareDiscount = { renderBreakdown: renderBreakdown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15. js/modules/payment.module.js</w:t>
      </w:r>
    </w:p>
    <w:p>
      <w:r>
        <w:rPr>
          <w:b/>
        </w:rPr>
        <w:t xml:space="preserve">File Path: </w:t>
      </w:r>
      <w:r>
        <w:t>js/modules/payment.module.js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init() {</w:t>
        <w:br/>
        <w:t xml:space="preserve">    if (document.body.getAttribute("data-page") !== "payment") {</w:t>
        <w:br/>
        <w:t xml:space="preserve">      return;</w:t>
        <w:br/>
        <w:t xml:space="preserve">    }</w:t>
        <w:br/>
        <w:br/>
        <w:t xml:space="preserve">    const security = window.FMS.core.security;</w:t>
        <w:br/>
        <w:t xml:space="preserve">    const storage = window.FMS.core.storage;</w:t>
        <w:br/>
        <w:t xml:space="preserve">    const pricing = window.FMS.core.pricing;</w:t>
        <w:br/>
        <w:t xml:space="preserve">    const ui = window.FMS.core.ui;</w:t>
        <w:br/>
        <w:br/>
        <w:t xml:space="preserve">    const session = security.requireAuth("Customer");</w:t>
        <w:br/>
        <w:t xml:space="preserve">    if (!session) {</w:t>
        <w:br/>
        <w:t xml:space="preserve">      return;</w:t>
        <w:br/>
        <w:t xml:space="preserve">    }</w:t>
        <w:br/>
        <w:t xml:space="preserve">    security.startSessionGuard();</w:t>
        <w:br/>
        <w:br/>
        <w:t xml:space="preserve">    const paramId = Number(new URLSearchParams(location.search).get("bookingId"));</w:t>
        <w:br/>
        <w:t xml:space="preserve">    const myPending = storage.getBookings().filter(function (b) {</w:t>
        <w:br/>
        <w:t xml:space="preserve">      return Number(b.userId) === Number(session.userId) &amp;&amp; (b.bookingStatus === "Pending Payment" || b.bookingStatus === "Pending Preview");</w:t>
        <w:br/>
        <w:t xml:space="preserve">    });</w:t>
        <w:br/>
        <w:br/>
        <w:t xml:space="preserve">    const booking = paramId</w:t>
        <w:br/>
        <w:t xml:space="preserve">      ? storage.getBookings().find(function (b) { return Number(b.bookingId) === paramId; })</w:t>
        <w:br/>
        <w:t xml:space="preserve">      : (myPending.length ? myPending[myPending.length - 1] : null);</w:t>
        <w:br/>
        <w:br/>
        <w:t xml:space="preserve">    if (!booking) {</w:t>
        <w:br/>
        <w:t xml:space="preserve">      ui.setMessage("paymentMsg", "No pending booking found. Please create a booking first.", "warn");</w:t>
        <w:br/>
        <w:t xml:space="preserve">      return;</w:t>
        <w:br/>
        <w:t xml:space="preserve">    }</w:t>
        <w:br/>
        <w:br/>
        <w:t xml:space="preserve">    const user = storage.getUsers().find(function (u) { return Number(u.userId) === Number(session.userId); });</w:t>
        <w:br/>
        <w:t xml:space="preserve">    const carrier = storage.getCarriers().find(function (c) { return Number(c.carrierId) === Number(booking.carrierId); });</w:t>
        <w:br/>
        <w:t xml:space="preserve">    const breakdown = pricing.calculateBreakdown(booking, carrier, user ? user.customerCategory : "Silver");</w:t>
        <w:br/>
        <w:br/>
        <w:t xml:space="preserve">    document.getElementById("bookingRef").textContent = String(booking.bookingId);</w:t>
        <w:br/>
        <w:t xml:space="preserve">    document.getElementById("journeyRef").textContent = booking.origin + " to " + booking.destination;</w:t>
        <w:br/>
        <w:t xml:space="preserve">    document.getElementById("travelDateRef").textContent = booking.dateOfTravel;</w:t>
        <w:br/>
        <w:t xml:space="preserve">    document.getElementById("ticketsRef").textContent = String(booking.noOfSeats);</w:t>
        <w:br/>
        <w:br/>
        <w:t xml:space="preserve">    window.FMS.modules.fareDiscount.renderBreakdown("paymentBreakdown", breakdown);</w:t>
        <w:br/>
        <w:br/>
        <w:t xml:space="preserve">    function togglePayment() {</w:t>
        <w:br/>
        <w:t xml:space="preserve">      const method = document.getElementById("paymentMethod").value;</w:t>
        <w:br/>
        <w:t xml:space="preserve">      document.getElementById("cardSection").classList.add("hidden");</w:t>
        <w:br/>
        <w:t xml:space="preserve">      document.getElementById("netbankingSection").classList.add("hidden");</w:t>
        <w:br/>
        <w:t xml:space="preserve">      document.getElementById("upiSection").classList.add("hidden");</w:t>
        <w:br/>
        <w:t xml:space="preserve">      if (method === "credit" || method === "debit") {</w:t>
        <w:br/>
        <w:t xml:space="preserve">        document.getElementById("cardSection").classList.remove("hidden");</w:t>
        <w:br/>
        <w:t xml:space="preserve">      } else if (method === "netbanking") {</w:t>
        <w:br/>
        <w:t xml:space="preserve">        document.getElementById("netbankingSection").classList.remove("hidden");</w:t>
        <w:br/>
        <w:t xml:space="preserve">      } else {</w:t>
        <w:br/>
        <w:t xml:space="preserve">        document.getElementById("upiSection").classList.remove("hidden");</w:t>
        <w:br/>
        <w:t xml:space="preserve">      }</w:t>
        <w:br/>
        <w:t xml:space="preserve">    }</w:t>
        <w:br/>
        <w:br/>
        <w:t xml:space="preserve">    document.getElementById("paymentMethod").addEventListener("change", togglePayment);</w:t>
        <w:br/>
        <w:t xml:space="preserve">    togglePayment();</w:t>
        <w:br/>
        <w:br/>
        <w:t xml:space="preserve">    document.getElementById("payNowBtn").addEventListener("click", function () {</w:t>
        <w:br/>
        <w:t xml:space="preserve">      const method = document.getElementById("paymentMethod").value;</w:t>
        <w:br/>
        <w:t xml:space="preserve">      if ((method === "credit" || method === "debit") &amp;&amp; !/^\d{16}$/.test(document.getElementById("cardNumber").value.trim())) {</w:t>
        <w:br/>
        <w:t xml:space="preserve">        ui.setMessage("paymentMsg", "Enter valid 16-digit card number.", "err");</w:t>
        <w:br/>
        <w:t xml:space="preserve">        return;</w:t>
        <w:br/>
        <w:t xml:space="preserve">      }</w:t>
        <w:br/>
        <w:t xml:space="preserve">      if ((method === "credit" || method === "debit") &amp;&amp; !/^\d{3}$/.test(document.getElementById("cvv").value.trim())) {</w:t>
        <w:br/>
        <w:t xml:space="preserve">        ui.setMessage("paymentMsg", "Enter valid 3-digit CVV.", "err");</w:t>
        <w:br/>
        <w:t xml:space="preserve">        return;</w:t>
        <w:br/>
        <w:t xml:space="preserve">      }</w:t>
        <w:br/>
        <w:t xml:space="preserve">      if (method === "netbanking" &amp;&amp; !/^\d{9,18}$/.test(document.getElementById("accountNumber").value.trim())) {</w:t>
        <w:br/>
        <w:t xml:space="preserve">        ui.setMessage("paymentMsg", "Enter valid 9-18 digit account number.", "err");</w:t>
        <w:br/>
        <w:t xml:space="preserve">        return;</w:t>
        <w:br/>
        <w:t xml:space="preserve">      }</w:t>
        <w:br/>
        <w:t xml:space="preserve">      if (method === "upi" &amp;&amp; !/^[A-Za-z0-9](?:[A-Za-z0-9._-]{1,253})@[A-Za-z][A-Za-z0-9.-]{1,63}$/.test(document.getElementById("upi").value.trim())) {</w:t>
        <w:br/>
        <w:t xml:space="preserve">        ui.setMessage("paymentMsg", "Enter valid UPI id.", "err");</w:t>
        <w:br/>
        <w:t xml:space="preserve">        return;</w:t>
        <w:br/>
        <w:t xml:space="preserve">      }</w:t>
        <w:br/>
        <w:br/>
        <w:t xml:space="preserve">      const updated = storage.getBookings().map(function (b) {</w:t>
        <w:br/>
        <w:t xml:space="preserve">        if (Number(b.bookingId) === Number(booking.bookingId)) {</w:t>
        <w:br/>
        <w:t xml:space="preserve">          b.finalAmount = Number(breakdown.finalAmount.toFixed(2));</w:t>
        <w:br/>
        <w:t xml:space="preserve">          b.bookingMethod = method;</w:t>
        <w:br/>
        <w:t xml:space="preserve">          b.bookingStatus = "Booked";</w:t>
        <w:br/>
        <w:t xml:space="preserve">          b.paymentDate = storage.nowIso();</w:t>
        <w:br/>
        <w:t xml:space="preserve">        }</w:t>
        <w:br/>
        <w:t xml:space="preserve">        return b;</w:t>
        <w:br/>
        <w:t xml:space="preserve">      });</w:t>
        <w:br/>
        <w:t xml:space="preserve">      storage.saveBookings(updated);</w:t>
        <w:br/>
        <w:t xml:space="preserve">      storage.addAudit("PAYMENT", "BOOKING", "Payment completed for booking " + booking.bookingId, session.userId);</w:t>
        <w:br/>
        <w:br/>
        <w:t xml:space="preserve">      sessionStorage.setItem("fms_flash", "Payment successful. Booking confirmed.");</w:t>
        <w:br/>
        <w:t xml:space="preserve">      location.href = "booking_confirmation.html?bookingId=" + encodeURIComponent(String(booking.bookingId));</w:t>
        <w:br/>
        <w:t xml:space="preserve">    });</w:t>
        <w:br/>
        <w:br/>
        <w:t xml:space="preserve">    document.getElementById("cancelPaymentBtn").addEventListener("click", function () {</w:t>
        <w:br/>
        <w:t xml:space="preserve">      location.href = "customer_dashboard.html";</w:t>
        <w:br/>
        <w:t xml:space="preserve">    });</w:t>
        <w:br/>
        <w:t xml:space="preserve">  }</w:t>
        <w:br/>
        <w:br/>
        <w:t xml:space="preserve">  window.FMS = window.FMS || {};</w:t>
        <w:br/>
        <w:t xml:space="preserve">  window.FMS.modules = window.FMS.modules || {};</w:t>
        <w:br/>
        <w:t xml:space="preserve">  window.FMS.modules.payment = { init: init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16. js/modules/booking-confirmation.module.js</w:t>
      </w:r>
    </w:p>
    <w:p>
      <w:r>
        <w:rPr>
          <w:b/>
        </w:rPr>
        <w:t xml:space="preserve">File Path: </w:t>
      </w:r>
      <w:r>
        <w:t>js/modules/booking-confirmation.module.js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formatDuration(minutes) {</w:t>
        <w:br/>
        <w:t xml:space="preserve">    const total = Number(minutes || 0);</w:t>
        <w:br/>
        <w:t xml:space="preserve">    const hours = Math.floor(total / 60);</w:t>
        <w:br/>
        <w:t xml:space="preserve">    const mins = total % 60;</w:t>
        <w:br/>
        <w:t xml:space="preserve">    return hours + "h " + mins + "m";</w:t>
        <w:br/>
        <w:t xml:space="preserve">  }</w:t>
        <w:br/>
        <w:br/>
        <w:t xml:space="preserve">  function init() {</w:t>
        <w:br/>
        <w:t xml:space="preserve">    if (document.body.getAttribute("data-page") !== "booking-confirmation") {</w:t>
        <w:br/>
        <w:t xml:space="preserve">      return;</w:t>
        <w:br/>
        <w:t xml:space="preserve">    }</w:t>
        <w:br/>
        <w:br/>
        <w:t xml:space="preserve">    const security = window.FMS.core.security;</w:t>
        <w:br/>
        <w:t xml:space="preserve">    const storage = window.FMS.core.storage;</w:t>
        <w:br/>
        <w:t xml:space="preserve">    const ui = window.FMS.core.ui;</w:t>
        <w:br/>
        <w:br/>
        <w:t xml:space="preserve">    const session = security.requireAuth("Customer");</w:t>
        <w:br/>
        <w:t xml:space="preserve">    if (!session) {</w:t>
        <w:br/>
        <w:t xml:space="preserve">      return;</w:t>
        <w:br/>
        <w:t xml:space="preserve">    }</w:t>
        <w:br/>
        <w:t xml:space="preserve">    security.startSessionGuard();</w:t>
        <w:br/>
        <w:t xml:space="preserve">    ui.readFlash("bookingSuccessMsg");</w:t>
        <w:br/>
        <w:br/>
        <w:t xml:space="preserve">    const bookingId = Number(new URLSearchParams(location.search).get("bookingId"));</w:t>
        <w:br/>
        <w:t xml:space="preserve">    const booking = storage.getBookings().find(function (b) {</w:t>
        <w:br/>
        <w:t xml:space="preserve">      return Number(b.bookingId) === bookingId;</w:t>
        <w:br/>
        <w:t xml:space="preserve">    });</w:t>
        <w:br/>
        <w:t xml:space="preserve">    if (!booking) {</w:t>
        <w:br/>
        <w:t xml:space="preserve">      ui.setMessage("bookingSuccessMsg", "Booking not found.", "err");</w:t>
        <w:br/>
        <w:t xml:space="preserve">      return;</w:t>
        <w:br/>
        <w:t xml:space="preserve">    }</w:t>
        <w:br/>
        <w:br/>
        <w:t xml:space="preserve">    document.getElementById("successRef").textContent = String(booking.bookingId);</w:t>
        <w:br/>
        <w:t xml:space="preserve">    document.getElementById("successJourney").textContent = booking.origin + " to " + booking.destination;</w:t>
        <w:br/>
        <w:t xml:space="preserve">    document.getElementById("successDate").textContent = booking.dateOfTravel;</w:t>
        <w:br/>
        <w:t xml:space="preserve">    document.getElementById("successPassengers").textContent = String(booking.noOfSeats || (booking.passengers || []).length || 0);</w:t>
        <w:br/>
        <w:t xml:space="preserve">    document.getElementById("successNames").textContent = (booking.passengers || []).map(function (p) { return p.name; }).join(", ") || "N/A";</w:t>
        <w:br/>
        <w:t xml:space="preserve">    document.getElementById("successSeats").textContent = (booking.passengers || []).map(function (p) { return p.seatNo; }).join(", ") || "N/A";</w:t>
        <w:br/>
        <w:t xml:space="preserve">    document.getElementById("successDuration").textContent = formatDuration(booking.journeyDurationMins || 0);</w:t>
        <w:br/>
        <w:t xml:space="preserve">    document.getElementById("successStatus").textContent = booking.bookingStatus;</w:t>
        <w:br/>
        <w:t xml:space="preserve">    document.getElementById("successAmount").textContent = Number(booking.finalAmount || booking.bookingAmount || 0).toFixed(2);</w:t>
        <w:br/>
        <w:t xml:space="preserve">  }</w:t>
        <w:br/>
        <w:br/>
        <w:t xml:space="preserve">  window.FMS = window.FMS || {};</w:t>
        <w:br/>
        <w:t xml:space="preserve">  window.FMS.modules = window.FMS.modules || {};</w:t>
        <w:br/>
        <w:t xml:space="preserve">  window.FMS.modules.bookingConfirmation = { init: init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17. js/modules/my-bookings.module.js</w:t>
      </w:r>
    </w:p>
    <w:p>
      <w:r>
        <w:rPr>
          <w:b/>
        </w:rPr>
        <w:t xml:space="preserve">File Path: </w:t>
      </w:r>
      <w:r>
        <w:t>js/modules/my-bookings.module.js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isPastDate(dateString) {</w:t>
        <w:br/>
        <w:t xml:space="preserve">    const dt = new Date(String(dateString) + "T00:00:00");</w:t>
        <w:br/>
        <w:t xml:space="preserve">    const today = new Date();</w:t>
        <w:br/>
        <w:t xml:space="preserve">    today.setHours(0, 0, 0, 0);</w:t>
        <w:br/>
        <w:t xml:space="preserve">    return dt &lt; today;</w:t>
        <w:br/>
        <w:t xml:space="preserve">  }</w:t>
        <w:br/>
        <w:br/>
        <w:t xml:space="preserve">  function statusBucket(booking) {</w:t>
        <w:br/>
        <w:t xml:space="preserve">    if (booking.bookingStatus === "Cancelled") {</w:t>
        <w:br/>
        <w:t xml:space="preserve">      return "cancelled";</w:t>
        <w:br/>
        <w:t xml:space="preserve">    }</w:t>
        <w:br/>
        <w:t xml:space="preserve">    if (booking.bookingStatus === "Booked") {</w:t>
        <w:br/>
        <w:t xml:space="preserve">      return isPastDate(booking.dateOfTravel) ? "past" : "upcoming";</w:t>
        <w:br/>
        <w:t xml:space="preserve">    }</w:t>
        <w:br/>
        <w:t xml:space="preserve">    if (booking.bookingStatus === "Pending Preview" || booking.bookingStatus === "Pending Payment") {</w:t>
        <w:br/>
        <w:t xml:space="preserve">      return "pending";</w:t>
        <w:br/>
        <w:t xml:space="preserve">    }</w:t>
        <w:br/>
        <w:t xml:space="preserve">    return "other";</w:t>
        <w:br/>
        <w:t xml:space="preserve">  }</w:t>
        <w:br/>
        <w:br/>
        <w:t xml:space="preserve">  function init() {</w:t>
        <w:br/>
        <w:t xml:space="preserve">    if (document.body.getAttribute("data-page") !== "my-bookings") {</w:t>
        <w:br/>
        <w:t xml:space="preserve">      return;</w:t>
        <w:br/>
        <w:t xml:space="preserve">    }</w:t>
        <w:br/>
        <w:br/>
        <w:t xml:space="preserve">    const storage = window.FMS.core.storage;</w:t>
        <w:br/>
        <w:t xml:space="preserve">    const security = window.FMS.core.security;</w:t>
        <w:br/>
        <w:t xml:space="preserve">    const ui = window.FMS.core.ui;</w:t>
        <w:br/>
        <w:br/>
        <w:t xml:space="preserve">    const session = security.requireAuth("Customer");</w:t>
        <w:br/>
        <w:t xml:space="preserve">    if (!session) {</w:t>
        <w:br/>
        <w:t xml:space="preserve">      return;</w:t>
        <w:br/>
        <w:t xml:space="preserve">    }</w:t>
        <w:br/>
        <w:t xml:space="preserve">    security.startSessionGuard();</w:t>
        <w:br/>
        <w:br/>
        <w:t xml:space="preserve">    const all = storage.getBookings().filter(function (b) {</w:t>
        <w:br/>
        <w:t xml:space="preserve">      return Number(b.userId) === Number(session.userId);</w:t>
        <w:br/>
        <w:t xml:space="preserve">    });</w:t>
        <w:br/>
        <w:br/>
        <w:t xml:space="preserve">    const counts = all.reduce(function (acc, b) {</w:t>
        <w:br/>
        <w:t xml:space="preserve">      const bucket = statusBucket(b);</w:t>
        <w:br/>
        <w:t xml:space="preserve">      acc[bucket] = (acc[bucket] || 0) + 1;</w:t>
        <w:br/>
        <w:t xml:space="preserve">      return acc;</w:t>
        <w:br/>
        <w:t xml:space="preserve">    }, { upcoming: 0, past: 0, cancelled: 0, pending: 0, other: 0 });</w:t>
        <w:br/>
        <w:br/>
        <w:t xml:space="preserve">    document.getElementById("kpiUpcoming").textContent = String(counts.upcoming || 0);</w:t>
        <w:br/>
        <w:t xml:space="preserve">    document.getElementById("kpiPast").textContent = String(counts.past || 0);</w:t>
        <w:br/>
        <w:t xml:space="preserve">    document.getElementById("kpiCancelled").textContent = String(counts.cancelled || 0);</w:t>
        <w:br/>
        <w:br/>
        <w:t xml:space="preserve">    const body = document.getElementById("myBookingsBody");</w:t>
        <w:br/>
        <w:br/>
        <w:t xml:space="preserve">    function render(filterKey) {</w:t>
        <w:br/>
        <w:t xml:space="preserve">      const list = all.filter(function (b) {</w:t>
        <w:br/>
        <w:t xml:space="preserve">        if (!filterKey || filterKey === "all") {</w:t>
        <w:br/>
        <w:t xml:space="preserve">          return true;</w:t>
        <w:br/>
        <w:t xml:space="preserve">        }</w:t>
        <w:br/>
        <w:t xml:space="preserve">        return statusBucket(b) === filterKey;</w:t>
        <w:br/>
        <w:t xml:space="preserve">      });</w:t>
        <w:br/>
        <w:br/>
        <w:t xml:space="preserve">      body.innerHTML = list.map(function (b) {</w:t>
        <w:br/>
        <w:t xml:space="preserve">        let action = "-";</w:t>
        <w:br/>
        <w:t xml:space="preserve">        if (b.bookingStatus === "Pending Preview") {</w:t>
        <w:br/>
        <w:t xml:space="preserve">          action = "&lt;button data-action=\"resume-preview\" data-id=\"" + b.bookingId + "\"&gt;Resume Preview&lt;/button&gt;";</w:t>
        <w:br/>
        <w:t xml:space="preserve">        } else if (b.bookingStatus === "Pending Payment") {</w:t>
        <w:br/>
        <w:t xml:space="preserve">          action = "&lt;button data-action=\"resume-payment\" data-id=\"" + b.bookingId + "\"&gt;Resume Payment&lt;/button&gt;";</w:t>
        <w:br/>
        <w:t xml:space="preserve">        } else if (b.bookingStatus === "Booked") {</w:t>
        <w:br/>
        <w:t xml:space="preserve">          action = "&lt;button data-action=\"view-booked\" data-id=\"" + b.bookingId + "\" class=\"secondary\"&gt;Open Booking&lt;/button&gt;";</w:t>
        <w:br/>
        <w:t xml:space="preserve">        }</w:t>
        <w:br/>
        <w:br/>
        <w:t xml:space="preserve">        return "&lt;tr&gt;" +</w:t>
        <w:br/>
        <w:t xml:space="preserve">          "&lt;td&gt;" + ui.escapeHtml(String(b.bookingId)) + "&lt;/td&gt;" +</w:t>
        <w:br/>
        <w:t xml:space="preserve">          "&lt;td&gt;" + ui.escapeHtml(b.origin + " to " + b.destination) + "&lt;/td&gt;" +</w:t>
        <w:br/>
        <w:t xml:space="preserve">          "&lt;td&gt;" + ui.escapeHtml(String(b.dateOfTravel || "")) + "&lt;/td&gt;" +</w:t>
        <w:br/>
        <w:t xml:space="preserve">          "&lt;td&gt;" + ui.escapeHtml(String(b.seatCategory || "")) + "&lt;/td&gt;" +</w:t>
        <w:br/>
        <w:t xml:space="preserve">          "&lt;td&gt;" + ui.escapeHtml(String(b.noOfSeats || 0)) + "&lt;/td&gt;" +</w:t>
        <w:br/>
        <w:t xml:space="preserve">          "&lt;td&gt;" + ui.escapeHtml(String(b.bookingStatus || "")) + "&lt;/td&gt;" +</w:t>
        <w:br/>
        <w:t xml:space="preserve">          "&lt;td&gt;INR " + Number(b.finalAmount || b.bookingAmount || 0).toFixed(2) + "&lt;/td&gt;" +</w:t>
        <w:br/>
        <w:t xml:space="preserve">          "&lt;td&gt;" + action + "&lt;/td&gt;" +</w:t>
        <w:br/>
        <w:t xml:space="preserve">          "&lt;/tr&gt;";</w:t>
        <w:br/>
        <w:t xml:space="preserve">      }).join("") || "&lt;tr&gt;&lt;td colspan=\"8\"&gt;No bookings found for this filter.&lt;/td&gt;&lt;/tr&gt;";</w:t>
        <w:br/>
        <w:br/>
        <w:t xml:space="preserve">      body.querySelectorAll("button[data-action]").forEach(function (btn) {</w:t>
        <w:br/>
        <w:t xml:space="preserve">        btn.addEventListener("click", function () {</w:t>
        <w:br/>
        <w:t xml:space="preserve">          const action = btn.getAttribute("data-action");</w:t>
        <w:br/>
        <w:t xml:space="preserve">          const bookingId = Number(btn.getAttribute("data-id"));</w:t>
        <w:br/>
        <w:br/>
        <w:t xml:space="preserve">          if (action === "resume-preview") {</w:t>
        <w:br/>
        <w:t xml:space="preserve">            location.href = "booking_preview.html?bookingId=" + encodeURIComponent(String(bookingId));</w:t>
        <w:br/>
        <w:t xml:space="preserve">            return;</w:t>
        <w:br/>
        <w:t xml:space="preserve">          }</w:t>
        <w:br/>
        <w:t xml:space="preserve">          if (action === "resume-payment") {</w:t>
        <w:br/>
        <w:t xml:space="preserve">            location.href = "payment_module.html?bookingId=" + encodeURIComponent(String(bookingId));</w:t>
        <w:br/>
        <w:t xml:space="preserve">            return;</w:t>
        <w:br/>
        <w:t xml:space="preserve">          }</w:t>
        <w:br/>
        <w:t xml:space="preserve">          if (action === "view-booked") {</w:t>
        <w:br/>
        <w:t xml:space="preserve">            location.href = "booking_confirmation.html?bookingId=" + encodeURIComponent(String(bookingId));</w:t>
        <w:br/>
        <w:t xml:space="preserve">          }</w:t>
        <w:br/>
        <w:t xml:space="preserve">        });</w:t>
        <w:br/>
        <w:t xml:space="preserve">      });</w:t>
        <w:br/>
        <w:t xml:space="preserve">    }</w:t>
        <w:br/>
        <w:br/>
        <w:t xml:space="preserve">    document.getElementById("filterAll").addEventListener("click", function () { render("all"); });</w:t>
        <w:br/>
        <w:t xml:space="preserve">    document.getElementById("filterUpcoming").addEventListener("click", function () { render("upcoming"); });</w:t>
        <w:br/>
        <w:t xml:space="preserve">    document.getElementById("filterPast").addEventListener("click", function () { render("past"); });</w:t>
        <w:br/>
        <w:t xml:space="preserve">    document.getElementById("filterCancelled").addEventListener("click", function () { render("cancelled"); });</w:t>
        <w:br/>
        <w:t xml:space="preserve">    document.getElementById("filterPending").addEventListener("click", function () { render("pending"); });</w:t>
        <w:br/>
        <w:br/>
        <w:t xml:space="preserve">    render("all");</w:t>
        <w:br/>
        <w:t xml:space="preserve">  }</w:t>
        <w:br/>
        <w:br/>
        <w:t xml:space="preserve">  window.FMS = window.FMS || {};</w:t>
        <w:br/>
        <w:t xml:space="preserve">  window.FMS.modules = window.FMS.modules || {};</w:t>
        <w:br/>
        <w:t xml:space="preserve">  window.FMS.modules.myBookings = { init: init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18. js/modules/cancellation-refund.module.js</w:t>
      </w:r>
    </w:p>
    <w:p>
      <w:r>
        <w:rPr>
          <w:b/>
        </w:rPr>
        <w:t xml:space="preserve">File Path: </w:t>
      </w:r>
      <w:r>
        <w:t>js/modules/cancellation-refund.module.js</w:t>
        <w:br/>
      </w:r>
      <w:r>
        <w:rPr>
          <w:b/>
        </w:rPr>
        <w:t xml:space="preserve">Type: </w:t>
      </w:r>
      <w:r>
        <w:t>JavaScript Module</w:t>
        <w:br/>
      </w:r>
    </w:p>
    <w:p>
      <w:r>
        <w:rPr>
          <w:rFonts w:ascii="Courier New" w:hAnsi="Courier New"/>
          <w:color w:val="000000"/>
          <w:sz w:val="18"/>
        </w:rPr>
        <w:t>(function () {</w:t>
        <w:br/>
        <w:t xml:space="preserve">  "use strict";</w:t>
        <w:br/>
        <w:br/>
        <w:t xml:space="preserve">  function init() {</w:t>
        <w:br/>
        <w:t xml:space="preserve">    if (document.body.getAttribute("data-page") !== "cancellation-refund") {</w:t>
        <w:br/>
        <w:t xml:space="preserve">      return;</w:t>
        <w:br/>
        <w:t xml:space="preserve">    }</w:t>
        <w:br/>
        <w:br/>
        <w:t xml:space="preserve">    const security = window.FMS.core.security;</w:t>
        <w:br/>
        <w:t xml:space="preserve">    const storage = window.FMS.core.storage;</w:t>
        <w:br/>
        <w:t xml:space="preserve">    const pricing = window.FMS.core.pricing;</w:t>
        <w:br/>
        <w:t xml:space="preserve">    const ui = window.FMS.core.ui;</w:t>
        <w:br/>
        <w:br/>
        <w:t xml:space="preserve">    const session = security.requireAuth("Customer");</w:t>
        <w:br/>
        <w:t xml:space="preserve">    if (!session) {</w:t>
        <w:br/>
        <w:t xml:space="preserve">      return;</w:t>
        <w:br/>
        <w:t xml:space="preserve">    }</w:t>
        <w:br/>
        <w:t xml:space="preserve">    security.startSessionGuard();</w:t>
        <w:br/>
        <w:br/>
        <w:t xml:space="preserve">    function render() {</w:t>
        <w:br/>
        <w:t xml:space="preserve">      const bookings = storage.getBookings().filter(function (b) {</w:t>
        <w:br/>
        <w:t xml:space="preserve">        return Number(b.userId) === Number(session.userId);</w:t>
        <w:br/>
        <w:t xml:space="preserve">      });</w:t>
        <w:br/>
        <w:t xml:space="preserve">      const carriers = storage.getCarriers();</w:t>
        <w:br/>
        <w:br/>
        <w:t xml:space="preserve">      document.getElementById("cancelBody").innerHTML = bookings.map(function (b) {</w:t>
        <w:br/>
        <w:t xml:space="preserve">        const carrier = carriers.find(function (c) { return Number(c.carrierId) === Number(b.carrierId); });</w:t>
        <w:br/>
        <w:t xml:space="preserve">        const daysLeft = pricing.daysBefore(b.dateOfTravel);</w:t>
        <w:br/>
        <w:t xml:space="preserve">        const refundPct = pricing.refundPercent(daysLeft, carrier);</w:t>
        <w:br/>
        <w:t xml:space="preserve">        const refundAmount = b.bookingStatus === "Booked" ? ((Number(b.finalAmount || b.bookingAmount || 0) * refundPct) / 100) : 0;</w:t>
        <w:br/>
        <w:br/>
        <w:t xml:space="preserve">        return "&lt;tr&gt;" +</w:t>
        <w:br/>
        <w:t xml:space="preserve">          "&lt;td&gt;" + ui.escapeHtml(b.bookingId) + "&lt;/td&gt;" +</w:t>
        <w:br/>
        <w:t xml:space="preserve">          "&lt;td&gt;" + ui.escapeHtml(b.origin + " to " + b.destination) + "&lt;/td&gt;" +</w:t>
        <w:br/>
        <w:t xml:space="preserve">          "&lt;td&gt;" + ui.escapeHtml(b.bookingStatus) + "&lt;/td&gt;" +</w:t>
        <w:br/>
        <w:t xml:space="preserve">          "&lt;td&gt;" + ui.escapeHtml(daysLeft) + "&lt;/td&gt;" +</w:t>
        <w:br/>
        <w:t xml:space="preserve">          "&lt;td&gt;" + refundPct + "%&lt;/td&gt;" +</w:t>
        <w:br/>
        <w:t xml:space="preserve">          "&lt;td&gt;INR " + refundAmount.toFixed(2) + "&lt;/td&gt;" +</w:t>
        <w:br/>
        <w:t xml:space="preserve">          "&lt;td&gt;" + (b.bookingStatus === "Booked" ? ("&lt;button data-id=\"" + b.bookingId + "\"&gt;Cancel&lt;/button&gt;") : "-") + "&lt;/td&gt;" +</w:t>
        <w:br/>
        <w:t xml:space="preserve">          "&lt;/tr&gt;";</w:t>
        <w:br/>
        <w:t xml:space="preserve">      }).join("") || "&lt;tr&gt;&lt;td colspan=\"7\"&gt;No bookings found.&lt;/td&gt;&lt;/tr&gt;";</w:t>
        <w:br/>
        <w:br/>
        <w:t xml:space="preserve">      document.querySelectorAll("button[data-id]").forEach(function (btn) {</w:t>
        <w:br/>
        <w:t xml:space="preserve">        btn.addEventListener("click", function () {</w:t>
        <w:br/>
        <w:t xml:space="preserve">          const id = Number(btn.getAttribute("data-id"));</w:t>
        <w:br/>
        <w:t xml:space="preserve">          const updated = storage.getBookings().map(function (b) {</w:t>
        <w:br/>
        <w:t xml:space="preserve">            if (Number(b.bookingId) === id) {</w:t>
        <w:br/>
        <w:t xml:space="preserve">              b.bookingStatus = "Cancelled";</w:t>
        <w:br/>
        <w:t xml:space="preserve">              b.cancelledOn = storage.nowIso();</w:t>
        <w:br/>
        <w:t xml:space="preserve">            }</w:t>
        <w:br/>
        <w:t xml:space="preserve">            return b;</w:t>
        <w:br/>
        <w:t xml:space="preserve">          });</w:t>
        <w:br/>
        <w:t xml:space="preserve">          storage.saveBookings(updated);</w:t>
        <w:br/>
        <w:t xml:space="preserve">          storage.addAudit("CANCEL", "BOOKING", "Customer cancelled booking " + id, session.userId);</w:t>
        <w:br/>
        <w:t xml:space="preserve">          ui.setMessage("cancelMsg", "Booking cancelled. Refund will be processed as per policy.", "ok");</w:t>
        <w:br/>
        <w:t xml:space="preserve">          render();</w:t>
        <w:br/>
        <w:t xml:space="preserve">        });</w:t>
        <w:br/>
        <w:t xml:space="preserve">      });</w:t>
        <w:br/>
        <w:t xml:space="preserve">    }</w:t>
        <w:br/>
        <w:br/>
        <w:t xml:space="preserve">    document.getElementById("backCustomerBtn").addEventListener("click", function () {</w:t>
        <w:br/>
        <w:t xml:space="preserve">      location.href = "customer_dashboard.html";</w:t>
        <w:br/>
        <w:t xml:space="preserve">    });</w:t>
        <w:br/>
        <w:t xml:space="preserve">    render();</w:t>
        <w:br/>
        <w:t xml:space="preserve">  }</w:t>
        <w:br/>
        <w:br/>
        <w:t xml:space="preserve">  window.FMS = window.FMS || {};</w:t>
        <w:br/>
        <w:t xml:space="preserve">  window.FMS.modules = window.FMS.modules || {};</w:t>
        <w:br/>
        <w:t xml:space="preserve">  window.FMS.modules.cancellationRefund = { init: init };</w:t>
        <w:br/>
        <w:t>})();</w:t>
        <w:br/>
      </w:r>
    </w:p>
    <w:p>
      <w:r>
        <w:t>________________________________________________________________________________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